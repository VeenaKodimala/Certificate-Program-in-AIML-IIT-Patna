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45A66" w14:textId="6BA3E3B6" w:rsidR="00FF70C6" w:rsidRPr="004A0F16" w:rsidRDefault="00000000">
      <w:pPr>
        <w:pStyle w:val="Heading1"/>
        <w:rPr>
          <w:sz w:val="24"/>
          <w:szCs w:val="24"/>
        </w:rPr>
      </w:pPr>
      <w:r w:rsidRPr="004A0F16">
        <w:rPr>
          <w:sz w:val="24"/>
          <w:szCs w:val="24"/>
        </w:rPr>
        <w:t>Numerical Illustration of Decision Tree</w:t>
      </w:r>
    </w:p>
    <w:p w14:paraId="0B7CE8E7" w14:textId="77777777" w:rsidR="00FF70C6" w:rsidRPr="004A0F16" w:rsidRDefault="00FF70C6">
      <w:pPr>
        <w:rPr>
          <w:sz w:val="24"/>
          <w:szCs w:val="24"/>
        </w:rPr>
      </w:pPr>
    </w:p>
    <w:p w14:paraId="51FFA47B" w14:textId="77777777" w:rsidR="00FF70C6" w:rsidRPr="004A0F16" w:rsidRDefault="00000000">
      <w:pPr>
        <w:rPr>
          <w:sz w:val="24"/>
          <w:szCs w:val="24"/>
        </w:rPr>
      </w:pPr>
      <w:r w:rsidRPr="004A0F16">
        <w:rPr>
          <w:sz w:val="24"/>
          <w:szCs w:val="24"/>
        </w:rPr>
        <w:t>Sample Dataset: Play Tennis (Classification)</w:t>
      </w:r>
    </w:p>
    <w:p w14:paraId="17D3C5FF" w14:textId="77777777" w:rsidR="00FF70C6" w:rsidRPr="004A0F16" w:rsidRDefault="00000000">
      <w:pPr>
        <w:rPr>
          <w:sz w:val="24"/>
          <w:szCs w:val="24"/>
        </w:rPr>
      </w:pPr>
      <w:r w:rsidRPr="004A0F16">
        <w:rPr>
          <w:sz w:val="24"/>
          <w:szCs w:val="24"/>
        </w:rPr>
        <w:t>Target Variable: Play (Yes / No)</w:t>
      </w:r>
    </w:p>
    <w:p w14:paraId="14D4AFC5" w14:textId="77777777" w:rsidR="00FF70C6" w:rsidRPr="004A0F16" w:rsidRDefault="00000000">
      <w:pPr>
        <w:rPr>
          <w:sz w:val="24"/>
          <w:szCs w:val="24"/>
        </w:rPr>
      </w:pPr>
      <w:r w:rsidRPr="004A0F16">
        <w:rPr>
          <w:sz w:val="24"/>
          <w:szCs w:val="24"/>
        </w:rPr>
        <w:t>Dataset (14 records):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7"/>
        <w:gridCol w:w="1268"/>
        <w:gridCol w:w="961"/>
        <w:gridCol w:w="1429"/>
        <w:gridCol w:w="1009"/>
        <w:gridCol w:w="773"/>
      </w:tblGrid>
      <w:tr w:rsidR="004A0F16" w:rsidRPr="004A0F16" w14:paraId="4E0C445B" w14:textId="77777777" w:rsidTr="004A0F16">
        <w:tc>
          <w:tcPr>
            <w:tcW w:w="0" w:type="auto"/>
            <w:hideMark/>
          </w:tcPr>
          <w:p w14:paraId="3DCE37E7" w14:textId="77777777" w:rsidR="004A0F16" w:rsidRPr="004A0F16" w:rsidRDefault="004A0F16" w:rsidP="004A0F16">
            <w:pPr>
              <w:spacing w:after="200" w:line="276" w:lineRule="auto"/>
              <w:rPr>
                <w:b/>
                <w:bCs/>
                <w:sz w:val="28"/>
                <w:szCs w:val="28"/>
                <w:lang w:val="en-IN"/>
              </w:rPr>
            </w:pPr>
            <w:r w:rsidRPr="004A0F16">
              <w:rPr>
                <w:b/>
                <w:bCs/>
                <w:sz w:val="28"/>
                <w:szCs w:val="28"/>
                <w:lang w:val="en-IN"/>
              </w:rPr>
              <w:t>ID</w:t>
            </w:r>
          </w:p>
        </w:tc>
        <w:tc>
          <w:tcPr>
            <w:tcW w:w="0" w:type="auto"/>
            <w:hideMark/>
          </w:tcPr>
          <w:p w14:paraId="2B437EF9" w14:textId="77777777" w:rsidR="004A0F16" w:rsidRPr="004A0F16" w:rsidRDefault="004A0F16" w:rsidP="004A0F16">
            <w:pPr>
              <w:spacing w:after="200" w:line="276" w:lineRule="auto"/>
              <w:rPr>
                <w:b/>
                <w:bCs/>
                <w:sz w:val="28"/>
                <w:szCs w:val="28"/>
                <w:lang w:val="en-IN"/>
              </w:rPr>
            </w:pPr>
            <w:r w:rsidRPr="004A0F16">
              <w:rPr>
                <w:b/>
                <w:bCs/>
                <w:sz w:val="28"/>
                <w:szCs w:val="28"/>
                <w:lang w:val="en-IN"/>
              </w:rPr>
              <w:t>Outlook</w:t>
            </w:r>
          </w:p>
        </w:tc>
        <w:tc>
          <w:tcPr>
            <w:tcW w:w="0" w:type="auto"/>
            <w:hideMark/>
          </w:tcPr>
          <w:p w14:paraId="576AD911" w14:textId="77777777" w:rsidR="004A0F16" w:rsidRPr="004A0F16" w:rsidRDefault="004A0F16" w:rsidP="004A0F16">
            <w:pPr>
              <w:spacing w:after="200" w:line="276" w:lineRule="auto"/>
              <w:rPr>
                <w:b/>
                <w:bCs/>
                <w:sz w:val="28"/>
                <w:szCs w:val="28"/>
                <w:lang w:val="en-IN"/>
              </w:rPr>
            </w:pPr>
            <w:r w:rsidRPr="004A0F16">
              <w:rPr>
                <w:b/>
                <w:bCs/>
                <w:sz w:val="28"/>
                <w:szCs w:val="28"/>
                <w:lang w:val="en-IN"/>
              </w:rPr>
              <w:t>Temp</w:t>
            </w:r>
          </w:p>
        </w:tc>
        <w:tc>
          <w:tcPr>
            <w:tcW w:w="0" w:type="auto"/>
            <w:hideMark/>
          </w:tcPr>
          <w:p w14:paraId="39164D5F" w14:textId="77777777" w:rsidR="004A0F16" w:rsidRPr="004A0F16" w:rsidRDefault="004A0F16" w:rsidP="004A0F16">
            <w:pPr>
              <w:spacing w:after="200" w:line="276" w:lineRule="auto"/>
              <w:rPr>
                <w:b/>
                <w:bCs/>
                <w:sz w:val="28"/>
                <w:szCs w:val="28"/>
                <w:lang w:val="en-IN"/>
              </w:rPr>
            </w:pPr>
            <w:r w:rsidRPr="004A0F16">
              <w:rPr>
                <w:b/>
                <w:bCs/>
                <w:sz w:val="28"/>
                <w:szCs w:val="28"/>
                <w:lang w:val="en-IN"/>
              </w:rPr>
              <w:t>Humidity</w:t>
            </w:r>
          </w:p>
        </w:tc>
        <w:tc>
          <w:tcPr>
            <w:tcW w:w="0" w:type="auto"/>
            <w:hideMark/>
          </w:tcPr>
          <w:p w14:paraId="27A31A71" w14:textId="77777777" w:rsidR="004A0F16" w:rsidRPr="004A0F16" w:rsidRDefault="004A0F16" w:rsidP="004A0F16">
            <w:pPr>
              <w:spacing w:after="200" w:line="276" w:lineRule="auto"/>
              <w:rPr>
                <w:b/>
                <w:bCs/>
                <w:sz w:val="28"/>
                <w:szCs w:val="28"/>
                <w:lang w:val="en-IN"/>
              </w:rPr>
            </w:pPr>
            <w:r w:rsidRPr="004A0F16">
              <w:rPr>
                <w:b/>
                <w:bCs/>
                <w:sz w:val="28"/>
                <w:szCs w:val="28"/>
                <w:lang w:val="en-IN"/>
              </w:rPr>
              <w:t>Wind</w:t>
            </w:r>
          </w:p>
        </w:tc>
        <w:tc>
          <w:tcPr>
            <w:tcW w:w="0" w:type="auto"/>
            <w:hideMark/>
          </w:tcPr>
          <w:p w14:paraId="373A2E3A" w14:textId="77777777" w:rsidR="004A0F16" w:rsidRPr="004A0F16" w:rsidRDefault="004A0F16" w:rsidP="004A0F16">
            <w:pPr>
              <w:spacing w:after="200" w:line="276" w:lineRule="auto"/>
              <w:rPr>
                <w:b/>
                <w:bCs/>
                <w:sz w:val="28"/>
                <w:szCs w:val="28"/>
                <w:lang w:val="en-IN"/>
              </w:rPr>
            </w:pPr>
            <w:r w:rsidRPr="004A0F16">
              <w:rPr>
                <w:b/>
                <w:bCs/>
                <w:sz w:val="28"/>
                <w:szCs w:val="28"/>
                <w:lang w:val="en-IN"/>
              </w:rPr>
              <w:t>Play</w:t>
            </w:r>
          </w:p>
        </w:tc>
      </w:tr>
      <w:tr w:rsidR="004A0F16" w:rsidRPr="004A0F16" w14:paraId="40298447" w14:textId="77777777" w:rsidTr="004A0F16">
        <w:tc>
          <w:tcPr>
            <w:tcW w:w="0" w:type="auto"/>
            <w:hideMark/>
          </w:tcPr>
          <w:p w14:paraId="47A7365E" w14:textId="77777777" w:rsidR="004A0F16" w:rsidRPr="004A0F16" w:rsidRDefault="004A0F16" w:rsidP="004A0F16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4A0F16">
              <w:rPr>
                <w:sz w:val="28"/>
                <w:szCs w:val="28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74DD8FC8" w14:textId="77777777" w:rsidR="004A0F16" w:rsidRPr="004A0F16" w:rsidRDefault="004A0F16" w:rsidP="004A0F16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4A0F16">
              <w:rPr>
                <w:sz w:val="28"/>
                <w:szCs w:val="28"/>
                <w:lang w:val="en-IN"/>
              </w:rPr>
              <w:t>Sunny</w:t>
            </w:r>
          </w:p>
        </w:tc>
        <w:tc>
          <w:tcPr>
            <w:tcW w:w="0" w:type="auto"/>
            <w:hideMark/>
          </w:tcPr>
          <w:p w14:paraId="72E1F17A" w14:textId="77777777" w:rsidR="004A0F16" w:rsidRPr="004A0F16" w:rsidRDefault="004A0F16" w:rsidP="004A0F16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4A0F16">
              <w:rPr>
                <w:sz w:val="28"/>
                <w:szCs w:val="28"/>
                <w:lang w:val="en-IN"/>
              </w:rPr>
              <w:t>Hot</w:t>
            </w:r>
          </w:p>
        </w:tc>
        <w:tc>
          <w:tcPr>
            <w:tcW w:w="0" w:type="auto"/>
            <w:hideMark/>
          </w:tcPr>
          <w:p w14:paraId="60F9BF0B" w14:textId="77777777" w:rsidR="004A0F16" w:rsidRPr="004A0F16" w:rsidRDefault="004A0F16" w:rsidP="004A0F16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4A0F16">
              <w:rPr>
                <w:sz w:val="28"/>
                <w:szCs w:val="28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6822EE39" w14:textId="77777777" w:rsidR="004A0F16" w:rsidRPr="004A0F16" w:rsidRDefault="004A0F16" w:rsidP="004A0F16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4A0F16">
              <w:rPr>
                <w:sz w:val="28"/>
                <w:szCs w:val="28"/>
                <w:lang w:val="en-IN"/>
              </w:rPr>
              <w:t>Weak</w:t>
            </w:r>
          </w:p>
        </w:tc>
        <w:tc>
          <w:tcPr>
            <w:tcW w:w="0" w:type="auto"/>
            <w:hideMark/>
          </w:tcPr>
          <w:p w14:paraId="1F19E9C2" w14:textId="77777777" w:rsidR="004A0F16" w:rsidRPr="004A0F16" w:rsidRDefault="004A0F16" w:rsidP="004A0F16">
            <w:pPr>
              <w:spacing w:after="200" w:line="276" w:lineRule="auto"/>
              <w:rPr>
                <w:color w:val="EE0000"/>
                <w:sz w:val="28"/>
                <w:szCs w:val="28"/>
                <w:lang w:val="en-IN"/>
              </w:rPr>
            </w:pPr>
            <w:r w:rsidRPr="004A0F16">
              <w:rPr>
                <w:color w:val="EE0000"/>
                <w:sz w:val="28"/>
                <w:szCs w:val="28"/>
                <w:lang w:val="en-IN"/>
              </w:rPr>
              <w:t>No</w:t>
            </w:r>
          </w:p>
        </w:tc>
      </w:tr>
      <w:tr w:rsidR="004A0F16" w:rsidRPr="004A0F16" w14:paraId="14A22FEA" w14:textId="77777777" w:rsidTr="004A0F16">
        <w:tc>
          <w:tcPr>
            <w:tcW w:w="0" w:type="auto"/>
            <w:hideMark/>
          </w:tcPr>
          <w:p w14:paraId="13C4789A" w14:textId="77777777" w:rsidR="004A0F16" w:rsidRPr="004A0F16" w:rsidRDefault="004A0F16" w:rsidP="004A0F16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4A0F16">
              <w:rPr>
                <w:sz w:val="28"/>
                <w:szCs w:val="28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7353797E" w14:textId="77777777" w:rsidR="004A0F16" w:rsidRPr="004A0F16" w:rsidRDefault="004A0F16" w:rsidP="004A0F16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4A0F16">
              <w:rPr>
                <w:sz w:val="28"/>
                <w:szCs w:val="28"/>
                <w:lang w:val="en-IN"/>
              </w:rPr>
              <w:t>Sunny</w:t>
            </w:r>
          </w:p>
        </w:tc>
        <w:tc>
          <w:tcPr>
            <w:tcW w:w="0" w:type="auto"/>
            <w:hideMark/>
          </w:tcPr>
          <w:p w14:paraId="6468D6E6" w14:textId="77777777" w:rsidR="004A0F16" w:rsidRPr="004A0F16" w:rsidRDefault="004A0F16" w:rsidP="004A0F16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4A0F16">
              <w:rPr>
                <w:sz w:val="28"/>
                <w:szCs w:val="28"/>
                <w:lang w:val="en-IN"/>
              </w:rPr>
              <w:t>Hot</w:t>
            </w:r>
          </w:p>
        </w:tc>
        <w:tc>
          <w:tcPr>
            <w:tcW w:w="0" w:type="auto"/>
            <w:hideMark/>
          </w:tcPr>
          <w:p w14:paraId="250926C6" w14:textId="77777777" w:rsidR="004A0F16" w:rsidRPr="004A0F16" w:rsidRDefault="004A0F16" w:rsidP="004A0F16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4A0F16">
              <w:rPr>
                <w:sz w:val="28"/>
                <w:szCs w:val="28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6B213F03" w14:textId="77777777" w:rsidR="004A0F16" w:rsidRPr="004A0F16" w:rsidRDefault="004A0F16" w:rsidP="004A0F16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4A0F16">
              <w:rPr>
                <w:sz w:val="28"/>
                <w:szCs w:val="28"/>
                <w:lang w:val="en-IN"/>
              </w:rPr>
              <w:t>Strong</w:t>
            </w:r>
          </w:p>
        </w:tc>
        <w:tc>
          <w:tcPr>
            <w:tcW w:w="0" w:type="auto"/>
            <w:hideMark/>
          </w:tcPr>
          <w:p w14:paraId="757B420F" w14:textId="77777777" w:rsidR="004A0F16" w:rsidRPr="004A0F16" w:rsidRDefault="004A0F16" w:rsidP="004A0F16">
            <w:pPr>
              <w:spacing w:after="200" w:line="276" w:lineRule="auto"/>
              <w:rPr>
                <w:color w:val="EE0000"/>
                <w:sz w:val="28"/>
                <w:szCs w:val="28"/>
                <w:lang w:val="en-IN"/>
              </w:rPr>
            </w:pPr>
            <w:r w:rsidRPr="004A0F16">
              <w:rPr>
                <w:color w:val="EE0000"/>
                <w:sz w:val="28"/>
                <w:szCs w:val="28"/>
                <w:lang w:val="en-IN"/>
              </w:rPr>
              <w:t>No</w:t>
            </w:r>
          </w:p>
        </w:tc>
      </w:tr>
      <w:tr w:rsidR="004A0F16" w:rsidRPr="004A0F16" w14:paraId="0AA86142" w14:textId="77777777" w:rsidTr="004A0F16">
        <w:tc>
          <w:tcPr>
            <w:tcW w:w="0" w:type="auto"/>
            <w:hideMark/>
          </w:tcPr>
          <w:p w14:paraId="2D14DE3B" w14:textId="77777777" w:rsidR="004A0F16" w:rsidRPr="004A0F16" w:rsidRDefault="004A0F16" w:rsidP="004A0F16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4A0F16">
              <w:rPr>
                <w:sz w:val="28"/>
                <w:szCs w:val="28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149E3615" w14:textId="77777777" w:rsidR="004A0F16" w:rsidRPr="004A0F16" w:rsidRDefault="004A0F16" w:rsidP="004A0F16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4A0F16">
              <w:rPr>
                <w:sz w:val="28"/>
                <w:szCs w:val="28"/>
                <w:lang w:val="en-IN"/>
              </w:rPr>
              <w:t>Overcast</w:t>
            </w:r>
          </w:p>
        </w:tc>
        <w:tc>
          <w:tcPr>
            <w:tcW w:w="0" w:type="auto"/>
            <w:hideMark/>
          </w:tcPr>
          <w:p w14:paraId="148D8365" w14:textId="77777777" w:rsidR="004A0F16" w:rsidRPr="004A0F16" w:rsidRDefault="004A0F16" w:rsidP="004A0F16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4A0F16">
              <w:rPr>
                <w:sz w:val="28"/>
                <w:szCs w:val="28"/>
                <w:lang w:val="en-IN"/>
              </w:rPr>
              <w:t>Hot</w:t>
            </w:r>
          </w:p>
        </w:tc>
        <w:tc>
          <w:tcPr>
            <w:tcW w:w="0" w:type="auto"/>
            <w:hideMark/>
          </w:tcPr>
          <w:p w14:paraId="13F68346" w14:textId="77777777" w:rsidR="004A0F16" w:rsidRPr="004A0F16" w:rsidRDefault="004A0F16" w:rsidP="004A0F16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4A0F16">
              <w:rPr>
                <w:sz w:val="28"/>
                <w:szCs w:val="28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7316D624" w14:textId="77777777" w:rsidR="004A0F16" w:rsidRPr="004A0F16" w:rsidRDefault="004A0F16" w:rsidP="004A0F16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4A0F16">
              <w:rPr>
                <w:sz w:val="28"/>
                <w:szCs w:val="28"/>
                <w:lang w:val="en-IN"/>
              </w:rPr>
              <w:t>Weak</w:t>
            </w:r>
          </w:p>
        </w:tc>
        <w:tc>
          <w:tcPr>
            <w:tcW w:w="0" w:type="auto"/>
            <w:hideMark/>
          </w:tcPr>
          <w:p w14:paraId="4E220861" w14:textId="77777777" w:rsidR="004A0F16" w:rsidRPr="004A0F16" w:rsidRDefault="004A0F16" w:rsidP="004A0F16">
            <w:pPr>
              <w:spacing w:after="200" w:line="276" w:lineRule="auto"/>
              <w:rPr>
                <w:color w:val="EE0000"/>
                <w:sz w:val="28"/>
                <w:szCs w:val="28"/>
                <w:lang w:val="en-IN"/>
              </w:rPr>
            </w:pPr>
            <w:r w:rsidRPr="004A0F16">
              <w:rPr>
                <w:color w:val="EE0000"/>
                <w:sz w:val="28"/>
                <w:szCs w:val="28"/>
                <w:lang w:val="en-IN"/>
              </w:rPr>
              <w:t>Yes</w:t>
            </w:r>
          </w:p>
        </w:tc>
      </w:tr>
      <w:tr w:rsidR="004A0F16" w:rsidRPr="004A0F16" w14:paraId="37AA5628" w14:textId="77777777" w:rsidTr="004A0F16">
        <w:tc>
          <w:tcPr>
            <w:tcW w:w="0" w:type="auto"/>
            <w:hideMark/>
          </w:tcPr>
          <w:p w14:paraId="78A7E9A7" w14:textId="77777777" w:rsidR="004A0F16" w:rsidRPr="004A0F16" w:rsidRDefault="004A0F16" w:rsidP="004A0F16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4A0F16">
              <w:rPr>
                <w:sz w:val="28"/>
                <w:szCs w:val="28"/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5CBBB336" w14:textId="77777777" w:rsidR="004A0F16" w:rsidRPr="004A0F16" w:rsidRDefault="004A0F16" w:rsidP="004A0F16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4A0F16">
              <w:rPr>
                <w:sz w:val="28"/>
                <w:szCs w:val="28"/>
                <w:lang w:val="en-IN"/>
              </w:rPr>
              <w:t>Rain</w:t>
            </w:r>
          </w:p>
        </w:tc>
        <w:tc>
          <w:tcPr>
            <w:tcW w:w="0" w:type="auto"/>
            <w:hideMark/>
          </w:tcPr>
          <w:p w14:paraId="27D70F16" w14:textId="77777777" w:rsidR="004A0F16" w:rsidRPr="004A0F16" w:rsidRDefault="004A0F16" w:rsidP="004A0F16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4A0F16">
              <w:rPr>
                <w:sz w:val="28"/>
                <w:szCs w:val="28"/>
                <w:lang w:val="en-IN"/>
              </w:rPr>
              <w:t>Mild</w:t>
            </w:r>
          </w:p>
        </w:tc>
        <w:tc>
          <w:tcPr>
            <w:tcW w:w="0" w:type="auto"/>
            <w:hideMark/>
          </w:tcPr>
          <w:p w14:paraId="006A8B20" w14:textId="77777777" w:rsidR="004A0F16" w:rsidRPr="004A0F16" w:rsidRDefault="004A0F16" w:rsidP="004A0F16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4A0F16">
              <w:rPr>
                <w:sz w:val="28"/>
                <w:szCs w:val="28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1267ECB8" w14:textId="77777777" w:rsidR="004A0F16" w:rsidRPr="004A0F16" w:rsidRDefault="004A0F16" w:rsidP="004A0F16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4A0F16">
              <w:rPr>
                <w:sz w:val="28"/>
                <w:szCs w:val="28"/>
                <w:lang w:val="en-IN"/>
              </w:rPr>
              <w:t>Weak</w:t>
            </w:r>
          </w:p>
        </w:tc>
        <w:tc>
          <w:tcPr>
            <w:tcW w:w="0" w:type="auto"/>
            <w:hideMark/>
          </w:tcPr>
          <w:p w14:paraId="37F11B1F" w14:textId="77777777" w:rsidR="004A0F16" w:rsidRPr="004A0F16" w:rsidRDefault="004A0F16" w:rsidP="004A0F16">
            <w:pPr>
              <w:spacing w:after="200" w:line="276" w:lineRule="auto"/>
              <w:rPr>
                <w:color w:val="EE0000"/>
                <w:sz w:val="28"/>
                <w:szCs w:val="28"/>
                <w:lang w:val="en-IN"/>
              </w:rPr>
            </w:pPr>
            <w:r w:rsidRPr="004A0F16">
              <w:rPr>
                <w:color w:val="EE0000"/>
                <w:sz w:val="28"/>
                <w:szCs w:val="28"/>
                <w:lang w:val="en-IN"/>
              </w:rPr>
              <w:t>Yes</w:t>
            </w:r>
          </w:p>
        </w:tc>
      </w:tr>
      <w:tr w:rsidR="004A0F16" w:rsidRPr="004A0F16" w14:paraId="32A218DA" w14:textId="77777777" w:rsidTr="004A0F16">
        <w:tc>
          <w:tcPr>
            <w:tcW w:w="0" w:type="auto"/>
            <w:hideMark/>
          </w:tcPr>
          <w:p w14:paraId="1CB80F41" w14:textId="77777777" w:rsidR="004A0F16" w:rsidRPr="004A0F16" w:rsidRDefault="004A0F16" w:rsidP="004A0F16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4A0F16">
              <w:rPr>
                <w:sz w:val="28"/>
                <w:szCs w:val="28"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5C2DF878" w14:textId="77777777" w:rsidR="004A0F16" w:rsidRPr="004A0F16" w:rsidRDefault="004A0F16" w:rsidP="004A0F16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4A0F16">
              <w:rPr>
                <w:sz w:val="28"/>
                <w:szCs w:val="28"/>
                <w:lang w:val="en-IN"/>
              </w:rPr>
              <w:t>Rain</w:t>
            </w:r>
          </w:p>
        </w:tc>
        <w:tc>
          <w:tcPr>
            <w:tcW w:w="0" w:type="auto"/>
            <w:hideMark/>
          </w:tcPr>
          <w:p w14:paraId="6AA1F4D9" w14:textId="77777777" w:rsidR="004A0F16" w:rsidRPr="004A0F16" w:rsidRDefault="004A0F16" w:rsidP="004A0F16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4A0F16">
              <w:rPr>
                <w:sz w:val="28"/>
                <w:szCs w:val="28"/>
                <w:lang w:val="en-IN"/>
              </w:rPr>
              <w:t>Cool</w:t>
            </w:r>
          </w:p>
        </w:tc>
        <w:tc>
          <w:tcPr>
            <w:tcW w:w="0" w:type="auto"/>
            <w:hideMark/>
          </w:tcPr>
          <w:p w14:paraId="623B2031" w14:textId="77777777" w:rsidR="004A0F16" w:rsidRPr="004A0F16" w:rsidRDefault="004A0F16" w:rsidP="004A0F16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4A0F16">
              <w:rPr>
                <w:sz w:val="28"/>
                <w:szCs w:val="28"/>
                <w:lang w:val="en-IN"/>
              </w:rPr>
              <w:t>Normal</w:t>
            </w:r>
          </w:p>
        </w:tc>
        <w:tc>
          <w:tcPr>
            <w:tcW w:w="0" w:type="auto"/>
            <w:hideMark/>
          </w:tcPr>
          <w:p w14:paraId="114EDF34" w14:textId="77777777" w:rsidR="004A0F16" w:rsidRPr="004A0F16" w:rsidRDefault="004A0F16" w:rsidP="004A0F16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4A0F16">
              <w:rPr>
                <w:sz w:val="28"/>
                <w:szCs w:val="28"/>
                <w:lang w:val="en-IN"/>
              </w:rPr>
              <w:t>Weak</w:t>
            </w:r>
          </w:p>
        </w:tc>
        <w:tc>
          <w:tcPr>
            <w:tcW w:w="0" w:type="auto"/>
            <w:hideMark/>
          </w:tcPr>
          <w:p w14:paraId="19D59AD8" w14:textId="77777777" w:rsidR="004A0F16" w:rsidRPr="004A0F16" w:rsidRDefault="004A0F16" w:rsidP="004A0F16">
            <w:pPr>
              <w:spacing w:after="200" w:line="276" w:lineRule="auto"/>
              <w:rPr>
                <w:color w:val="EE0000"/>
                <w:sz w:val="28"/>
                <w:szCs w:val="28"/>
                <w:lang w:val="en-IN"/>
              </w:rPr>
            </w:pPr>
            <w:r w:rsidRPr="004A0F16">
              <w:rPr>
                <w:color w:val="EE0000"/>
                <w:sz w:val="28"/>
                <w:szCs w:val="28"/>
                <w:lang w:val="en-IN"/>
              </w:rPr>
              <w:t>Yes</w:t>
            </w:r>
          </w:p>
        </w:tc>
      </w:tr>
      <w:tr w:rsidR="004A0F16" w:rsidRPr="004A0F16" w14:paraId="0987A3CF" w14:textId="77777777" w:rsidTr="004A0F16">
        <w:tc>
          <w:tcPr>
            <w:tcW w:w="0" w:type="auto"/>
            <w:hideMark/>
          </w:tcPr>
          <w:p w14:paraId="0FA02882" w14:textId="77777777" w:rsidR="004A0F16" w:rsidRPr="004A0F16" w:rsidRDefault="004A0F16" w:rsidP="004A0F16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4A0F16">
              <w:rPr>
                <w:sz w:val="28"/>
                <w:szCs w:val="28"/>
                <w:lang w:val="en-IN"/>
              </w:rPr>
              <w:t>6</w:t>
            </w:r>
          </w:p>
        </w:tc>
        <w:tc>
          <w:tcPr>
            <w:tcW w:w="0" w:type="auto"/>
            <w:hideMark/>
          </w:tcPr>
          <w:p w14:paraId="0E3EB761" w14:textId="77777777" w:rsidR="004A0F16" w:rsidRPr="004A0F16" w:rsidRDefault="004A0F16" w:rsidP="004A0F16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4A0F16">
              <w:rPr>
                <w:sz w:val="28"/>
                <w:szCs w:val="28"/>
                <w:lang w:val="en-IN"/>
              </w:rPr>
              <w:t>Rain</w:t>
            </w:r>
          </w:p>
        </w:tc>
        <w:tc>
          <w:tcPr>
            <w:tcW w:w="0" w:type="auto"/>
            <w:hideMark/>
          </w:tcPr>
          <w:p w14:paraId="170DC7E7" w14:textId="77777777" w:rsidR="004A0F16" w:rsidRPr="004A0F16" w:rsidRDefault="004A0F16" w:rsidP="004A0F16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4A0F16">
              <w:rPr>
                <w:sz w:val="28"/>
                <w:szCs w:val="28"/>
                <w:lang w:val="en-IN"/>
              </w:rPr>
              <w:t>Cool</w:t>
            </w:r>
          </w:p>
        </w:tc>
        <w:tc>
          <w:tcPr>
            <w:tcW w:w="0" w:type="auto"/>
            <w:hideMark/>
          </w:tcPr>
          <w:p w14:paraId="06BA9D39" w14:textId="77777777" w:rsidR="004A0F16" w:rsidRPr="004A0F16" w:rsidRDefault="004A0F16" w:rsidP="004A0F16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4A0F16">
              <w:rPr>
                <w:sz w:val="28"/>
                <w:szCs w:val="28"/>
                <w:lang w:val="en-IN"/>
              </w:rPr>
              <w:t>Normal</w:t>
            </w:r>
          </w:p>
        </w:tc>
        <w:tc>
          <w:tcPr>
            <w:tcW w:w="0" w:type="auto"/>
            <w:hideMark/>
          </w:tcPr>
          <w:p w14:paraId="402E3EF1" w14:textId="77777777" w:rsidR="004A0F16" w:rsidRPr="004A0F16" w:rsidRDefault="004A0F16" w:rsidP="004A0F16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4A0F16">
              <w:rPr>
                <w:sz w:val="28"/>
                <w:szCs w:val="28"/>
                <w:lang w:val="en-IN"/>
              </w:rPr>
              <w:t>Strong</w:t>
            </w:r>
          </w:p>
        </w:tc>
        <w:tc>
          <w:tcPr>
            <w:tcW w:w="0" w:type="auto"/>
            <w:hideMark/>
          </w:tcPr>
          <w:p w14:paraId="493175F9" w14:textId="77777777" w:rsidR="004A0F16" w:rsidRPr="004A0F16" w:rsidRDefault="004A0F16" w:rsidP="004A0F16">
            <w:pPr>
              <w:spacing w:after="200" w:line="276" w:lineRule="auto"/>
              <w:rPr>
                <w:color w:val="EE0000"/>
                <w:sz w:val="28"/>
                <w:szCs w:val="28"/>
                <w:lang w:val="en-IN"/>
              </w:rPr>
            </w:pPr>
            <w:r w:rsidRPr="004A0F16">
              <w:rPr>
                <w:color w:val="EE0000"/>
                <w:sz w:val="28"/>
                <w:szCs w:val="28"/>
                <w:lang w:val="en-IN"/>
              </w:rPr>
              <w:t>No</w:t>
            </w:r>
          </w:p>
        </w:tc>
      </w:tr>
      <w:tr w:rsidR="004A0F16" w:rsidRPr="004A0F16" w14:paraId="6E148C38" w14:textId="77777777" w:rsidTr="004A0F16">
        <w:tc>
          <w:tcPr>
            <w:tcW w:w="0" w:type="auto"/>
            <w:hideMark/>
          </w:tcPr>
          <w:p w14:paraId="33A3E137" w14:textId="77777777" w:rsidR="004A0F16" w:rsidRPr="004A0F16" w:rsidRDefault="004A0F16" w:rsidP="004A0F16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4A0F16">
              <w:rPr>
                <w:sz w:val="28"/>
                <w:szCs w:val="28"/>
                <w:lang w:val="en-IN"/>
              </w:rPr>
              <w:t>7</w:t>
            </w:r>
          </w:p>
        </w:tc>
        <w:tc>
          <w:tcPr>
            <w:tcW w:w="0" w:type="auto"/>
            <w:hideMark/>
          </w:tcPr>
          <w:p w14:paraId="3103CA7B" w14:textId="77777777" w:rsidR="004A0F16" w:rsidRPr="004A0F16" w:rsidRDefault="004A0F16" w:rsidP="004A0F16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4A0F16">
              <w:rPr>
                <w:sz w:val="28"/>
                <w:szCs w:val="28"/>
                <w:lang w:val="en-IN"/>
              </w:rPr>
              <w:t>Overcast</w:t>
            </w:r>
          </w:p>
        </w:tc>
        <w:tc>
          <w:tcPr>
            <w:tcW w:w="0" w:type="auto"/>
            <w:hideMark/>
          </w:tcPr>
          <w:p w14:paraId="797B9FCE" w14:textId="77777777" w:rsidR="004A0F16" w:rsidRPr="004A0F16" w:rsidRDefault="004A0F16" w:rsidP="004A0F16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4A0F16">
              <w:rPr>
                <w:sz w:val="28"/>
                <w:szCs w:val="28"/>
                <w:lang w:val="en-IN"/>
              </w:rPr>
              <w:t>Cool</w:t>
            </w:r>
          </w:p>
        </w:tc>
        <w:tc>
          <w:tcPr>
            <w:tcW w:w="0" w:type="auto"/>
            <w:hideMark/>
          </w:tcPr>
          <w:p w14:paraId="16AE9AD9" w14:textId="77777777" w:rsidR="004A0F16" w:rsidRPr="004A0F16" w:rsidRDefault="004A0F16" w:rsidP="004A0F16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4A0F16">
              <w:rPr>
                <w:sz w:val="28"/>
                <w:szCs w:val="28"/>
                <w:lang w:val="en-IN"/>
              </w:rPr>
              <w:t>Normal</w:t>
            </w:r>
          </w:p>
        </w:tc>
        <w:tc>
          <w:tcPr>
            <w:tcW w:w="0" w:type="auto"/>
            <w:hideMark/>
          </w:tcPr>
          <w:p w14:paraId="437737CC" w14:textId="77777777" w:rsidR="004A0F16" w:rsidRPr="004A0F16" w:rsidRDefault="004A0F16" w:rsidP="004A0F16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4A0F16">
              <w:rPr>
                <w:sz w:val="28"/>
                <w:szCs w:val="28"/>
                <w:lang w:val="en-IN"/>
              </w:rPr>
              <w:t>Strong</w:t>
            </w:r>
          </w:p>
        </w:tc>
        <w:tc>
          <w:tcPr>
            <w:tcW w:w="0" w:type="auto"/>
            <w:hideMark/>
          </w:tcPr>
          <w:p w14:paraId="4FA45317" w14:textId="77777777" w:rsidR="004A0F16" w:rsidRPr="004A0F16" w:rsidRDefault="004A0F16" w:rsidP="004A0F16">
            <w:pPr>
              <w:spacing w:after="200" w:line="276" w:lineRule="auto"/>
              <w:rPr>
                <w:color w:val="EE0000"/>
                <w:sz w:val="28"/>
                <w:szCs w:val="28"/>
                <w:lang w:val="en-IN"/>
              </w:rPr>
            </w:pPr>
            <w:r w:rsidRPr="004A0F16">
              <w:rPr>
                <w:color w:val="EE0000"/>
                <w:sz w:val="28"/>
                <w:szCs w:val="28"/>
                <w:lang w:val="en-IN"/>
              </w:rPr>
              <w:t>Yes</w:t>
            </w:r>
          </w:p>
        </w:tc>
      </w:tr>
      <w:tr w:rsidR="004A0F16" w:rsidRPr="004A0F16" w14:paraId="3A9DAAD3" w14:textId="77777777" w:rsidTr="004A0F16">
        <w:tc>
          <w:tcPr>
            <w:tcW w:w="0" w:type="auto"/>
            <w:hideMark/>
          </w:tcPr>
          <w:p w14:paraId="25542BA5" w14:textId="77777777" w:rsidR="004A0F16" w:rsidRPr="004A0F16" w:rsidRDefault="004A0F16" w:rsidP="004A0F16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4A0F16">
              <w:rPr>
                <w:sz w:val="28"/>
                <w:szCs w:val="28"/>
                <w:lang w:val="en-IN"/>
              </w:rPr>
              <w:t>8</w:t>
            </w:r>
          </w:p>
        </w:tc>
        <w:tc>
          <w:tcPr>
            <w:tcW w:w="0" w:type="auto"/>
            <w:hideMark/>
          </w:tcPr>
          <w:p w14:paraId="291B109D" w14:textId="77777777" w:rsidR="004A0F16" w:rsidRPr="004A0F16" w:rsidRDefault="004A0F16" w:rsidP="004A0F16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4A0F16">
              <w:rPr>
                <w:sz w:val="28"/>
                <w:szCs w:val="28"/>
                <w:lang w:val="en-IN"/>
              </w:rPr>
              <w:t>Sunny</w:t>
            </w:r>
          </w:p>
        </w:tc>
        <w:tc>
          <w:tcPr>
            <w:tcW w:w="0" w:type="auto"/>
            <w:hideMark/>
          </w:tcPr>
          <w:p w14:paraId="0E592F4E" w14:textId="77777777" w:rsidR="004A0F16" w:rsidRPr="004A0F16" w:rsidRDefault="004A0F16" w:rsidP="004A0F16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4A0F16">
              <w:rPr>
                <w:sz w:val="28"/>
                <w:szCs w:val="28"/>
                <w:lang w:val="en-IN"/>
              </w:rPr>
              <w:t>Mild</w:t>
            </w:r>
          </w:p>
        </w:tc>
        <w:tc>
          <w:tcPr>
            <w:tcW w:w="0" w:type="auto"/>
            <w:hideMark/>
          </w:tcPr>
          <w:p w14:paraId="0E7875C4" w14:textId="77777777" w:rsidR="004A0F16" w:rsidRPr="004A0F16" w:rsidRDefault="004A0F16" w:rsidP="004A0F16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4A0F16">
              <w:rPr>
                <w:sz w:val="28"/>
                <w:szCs w:val="28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3E4A9D0C" w14:textId="77777777" w:rsidR="004A0F16" w:rsidRPr="004A0F16" w:rsidRDefault="004A0F16" w:rsidP="004A0F16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4A0F16">
              <w:rPr>
                <w:sz w:val="28"/>
                <w:szCs w:val="28"/>
                <w:lang w:val="en-IN"/>
              </w:rPr>
              <w:t>Weak</w:t>
            </w:r>
          </w:p>
        </w:tc>
        <w:tc>
          <w:tcPr>
            <w:tcW w:w="0" w:type="auto"/>
            <w:hideMark/>
          </w:tcPr>
          <w:p w14:paraId="4F779BB7" w14:textId="77777777" w:rsidR="004A0F16" w:rsidRPr="004A0F16" w:rsidRDefault="004A0F16" w:rsidP="004A0F16">
            <w:pPr>
              <w:spacing w:after="200" w:line="276" w:lineRule="auto"/>
              <w:rPr>
                <w:color w:val="EE0000"/>
                <w:sz w:val="28"/>
                <w:szCs w:val="28"/>
                <w:lang w:val="en-IN"/>
              </w:rPr>
            </w:pPr>
            <w:r w:rsidRPr="004A0F16">
              <w:rPr>
                <w:color w:val="EE0000"/>
                <w:sz w:val="28"/>
                <w:szCs w:val="28"/>
                <w:lang w:val="en-IN"/>
              </w:rPr>
              <w:t>No</w:t>
            </w:r>
          </w:p>
        </w:tc>
      </w:tr>
      <w:tr w:rsidR="004A0F16" w:rsidRPr="004A0F16" w14:paraId="3B849810" w14:textId="77777777" w:rsidTr="004A0F16">
        <w:tc>
          <w:tcPr>
            <w:tcW w:w="0" w:type="auto"/>
            <w:hideMark/>
          </w:tcPr>
          <w:p w14:paraId="4DAF3758" w14:textId="77777777" w:rsidR="004A0F16" w:rsidRPr="004A0F16" w:rsidRDefault="004A0F16" w:rsidP="004A0F16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4A0F16">
              <w:rPr>
                <w:sz w:val="28"/>
                <w:szCs w:val="28"/>
                <w:lang w:val="en-IN"/>
              </w:rPr>
              <w:t>9</w:t>
            </w:r>
          </w:p>
        </w:tc>
        <w:tc>
          <w:tcPr>
            <w:tcW w:w="0" w:type="auto"/>
            <w:hideMark/>
          </w:tcPr>
          <w:p w14:paraId="55EB0AE0" w14:textId="77777777" w:rsidR="004A0F16" w:rsidRPr="004A0F16" w:rsidRDefault="004A0F16" w:rsidP="004A0F16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4A0F16">
              <w:rPr>
                <w:sz w:val="28"/>
                <w:szCs w:val="28"/>
                <w:lang w:val="en-IN"/>
              </w:rPr>
              <w:t>Sunny</w:t>
            </w:r>
          </w:p>
        </w:tc>
        <w:tc>
          <w:tcPr>
            <w:tcW w:w="0" w:type="auto"/>
            <w:hideMark/>
          </w:tcPr>
          <w:p w14:paraId="350D2066" w14:textId="77777777" w:rsidR="004A0F16" w:rsidRPr="004A0F16" w:rsidRDefault="004A0F16" w:rsidP="004A0F16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4A0F16">
              <w:rPr>
                <w:sz w:val="28"/>
                <w:szCs w:val="28"/>
                <w:lang w:val="en-IN"/>
              </w:rPr>
              <w:t>Cool</w:t>
            </w:r>
          </w:p>
        </w:tc>
        <w:tc>
          <w:tcPr>
            <w:tcW w:w="0" w:type="auto"/>
            <w:hideMark/>
          </w:tcPr>
          <w:p w14:paraId="53A0A78B" w14:textId="77777777" w:rsidR="004A0F16" w:rsidRPr="004A0F16" w:rsidRDefault="004A0F16" w:rsidP="004A0F16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4A0F16">
              <w:rPr>
                <w:sz w:val="28"/>
                <w:szCs w:val="28"/>
                <w:lang w:val="en-IN"/>
              </w:rPr>
              <w:t>Normal</w:t>
            </w:r>
          </w:p>
        </w:tc>
        <w:tc>
          <w:tcPr>
            <w:tcW w:w="0" w:type="auto"/>
            <w:hideMark/>
          </w:tcPr>
          <w:p w14:paraId="55486C11" w14:textId="77777777" w:rsidR="004A0F16" w:rsidRPr="004A0F16" w:rsidRDefault="004A0F16" w:rsidP="004A0F16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4A0F16">
              <w:rPr>
                <w:sz w:val="28"/>
                <w:szCs w:val="28"/>
                <w:lang w:val="en-IN"/>
              </w:rPr>
              <w:t>Weak</w:t>
            </w:r>
          </w:p>
        </w:tc>
        <w:tc>
          <w:tcPr>
            <w:tcW w:w="0" w:type="auto"/>
            <w:hideMark/>
          </w:tcPr>
          <w:p w14:paraId="5666A995" w14:textId="77777777" w:rsidR="004A0F16" w:rsidRPr="004A0F16" w:rsidRDefault="004A0F16" w:rsidP="004A0F16">
            <w:pPr>
              <w:spacing w:after="200" w:line="276" w:lineRule="auto"/>
              <w:rPr>
                <w:color w:val="EE0000"/>
                <w:sz w:val="28"/>
                <w:szCs w:val="28"/>
                <w:lang w:val="en-IN"/>
              </w:rPr>
            </w:pPr>
            <w:r w:rsidRPr="004A0F16">
              <w:rPr>
                <w:color w:val="EE0000"/>
                <w:sz w:val="28"/>
                <w:szCs w:val="28"/>
                <w:lang w:val="en-IN"/>
              </w:rPr>
              <w:t>Yes</w:t>
            </w:r>
          </w:p>
        </w:tc>
      </w:tr>
      <w:tr w:rsidR="004A0F16" w:rsidRPr="004A0F16" w14:paraId="495A7243" w14:textId="77777777" w:rsidTr="004A0F16">
        <w:tc>
          <w:tcPr>
            <w:tcW w:w="0" w:type="auto"/>
            <w:hideMark/>
          </w:tcPr>
          <w:p w14:paraId="68CA7CF8" w14:textId="77777777" w:rsidR="004A0F16" w:rsidRPr="004A0F16" w:rsidRDefault="004A0F16" w:rsidP="004A0F16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4A0F16">
              <w:rPr>
                <w:sz w:val="28"/>
                <w:szCs w:val="28"/>
                <w:lang w:val="en-IN"/>
              </w:rPr>
              <w:t>10</w:t>
            </w:r>
          </w:p>
        </w:tc>
        <w:tc>
          <w:tcPr>
            <w:tcW w:w="0" w:type="auto"/>
            <w:hideMark/>
          </w:tcPr>
          <w:p w14:paraId="3B292A29" w14:textId="77777777" w:rsidR="004A0F16" w:rsidRPr="004A0F16" w:rsidRDefault="004A0F16" w:rsidP="004A0F16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4A0F16">
              <w:rPr>
                <w:sz w:val="28"/>
                <w:szCs w:val="28"/>
                <w:lang w:val="en-IN"/>
              </w:rPr>
              <w:t>Rain</w:t>
            </w:r>
          </w:p>
        </w:tc>
        <w:tc>
          <w:tcPr>
            <w:tcW w:w="0" w:type="auto"/>
            <w:hideMark/>
          </w:tcPr>
          <w:p w14:paraId="3543283C" w14:textId="77777777" w:rsidR="004A0F16" w:rsidRPr="004A0F16" w:rsidRDefault="004A0F16" w:rsidP="004A0F16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4A0F16">
              <w:rPr>
                <w:sz w:val="28"/>
                <w:szCs w:val="28"/>
                <w:lang w:val="en-IN"/>
              </w:rPr>
              <w:t>Mild</w:t>
            </w:r>
          </w:p>
        </w:tc>
        <w:tc>
          <w:tcPr>
            <w:tcW w:w="0" w:type="auto"/>
            <w:hideMark/>
          </w:tcPr>
          <w:p w14:paraId="6C6B4842" w14:textId="77777777" w:rsidR="004A0F16" w:rsidRPr="004A0F16" w:rsidRDefault="004A0F16" w:rsidP="004A0F16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4A0F16">
              <w:rPr>
                <w:sz w:val="28"/>
                <w:szCs w:val="28"/>
                <w:lang w:val="en-IN"/>
              </w:rPr>
              <w:t>Normal</w:t>
            </w:r>
          </w:p>
        </w:tc>
        <w:tc>
          <w:tcPr>
            <w:tcW w:w="0" w:type="auto"/>
            <w:hideMark/>
          </w:tcPr>
          <w:p w14:paraId="6ABFEA3C" w14:textId="77777777" w:rsidR="004A0F16" w:rsidRPr="004A0F16" w:rsidRDefault="004A0F16" w:rsidP="004A0F16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4A0F16">
              <w:rPr>
                <w:sz w:val="28"/>
                <w:szCs w:val="28"/>
                <w:lang w:val="en-IN"/>
              </w:rPr>
              <w:t>Weak</w:t>
            </w:r>
          </w:p>
        </w:tc>
        <w:tc>
          <w:tcPr>
            <w:tcW w:w="0" w:type="auto"/>
            <w:hideMark/>
          </w:tcPr>
          <w:p w14:paraId="5F89ED1E" w14:textId="77777777" w:rsidR="004A0F16" w:rsidRPr="004A0F16" w:rsidRDefault="004A0F16" w:rsidP="004A0F16">
            <w:pPr>
              <w:spacing w:after="200" w:line="276" w:lineRule="auto"/>
              <w:rPr>
                <w:color w:val="EE0000"/>
                <w:sz w:val="28"/>
                <w:szCs w:val="28"/>
                <w:lang w:val="en-IN"/>
              </w:rPr>
            </w:pPr>
            <w:r w:rsidRPr="004A0F16">
              <w:rPr>
                <w:color w:val="EE0000"/>
                <w:sz w:val="28"/>
                <w:szCs w:val="28"/>
                <w:lang w:val="en-IN"/>
              </w:rPr>
              <w:t>Yes</w:t>
            </w:r>
          </w:p>
        </w:tc>
      </w:tr>
      <w:tr w:rsidR="004A0F16" w:rsidRPr="004A0F16" w14:paraId="78628F5E" w14:textId="77777777" w:rsidTr="004A0F16">
        <w:tc>
          <w:tcPr>
            <w:tcW w:w="0" w:type="auto"/>
            <w:hideMark/>
          </w:tcPr>
          <w:p w14:paraId="2DDE506E" w14:textId="77777777" w:rsidR="004A0F16" w:rsidRPr="004A0F16" w:rsidRDefault="004A0F16" w:rsidP="004A0F16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4A0F16">
              <w:rPr>
                <w:sz w:val="28"/>
                <w:szCs w:val="28"/>
                <w:lang w:val="en-IN"/>
              </w:rPr>
              <w:t>11</w:t>
            </w:r>
          </w:p>
        </w:tc>
        <w:tc>
          <w:tcPr>
            <w:tcW w:w="0" w:type="auto"/>
            <w:hideMark/>
          </w:tcPr>
          <w:p w14:paraId="44C04881" w14:textId="77777777" w:rsidR="004A0F16" w:rsidRPr="004A0F16" w:rsidRDefault="004A0F16" w:rsidP="004A0F16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4A0F16">
              <w:rPr>
                <w:sz w:val="28"/>
                <w:szCs w:val="28"/>
                <w:lang w:val="en-IN"/>
              </w:rPr>
              <w:t>Sunny</w:t>
            </w:r>
          </w:p>
        </w:tc>
        <w:tc>
          <w:tcPr>
            <w:tcW w:w="0" w:type="auto"/>
            <w:hideMark/>
          </w:tcPr>
          <w:p w14:paraId="1FAA4DB7" w14:textId="77777777" w:rsidR="004A0F16" w:rsidRPr="004A0F16" w:rsidRDefault="004A0F16" w:rsidP="004A0F16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4A0F16">
              <w:rPr>
                <w:sz w:val="28"/>
                <w:szCs w:val="28"/>
                <w:lang w:val="en-IN"/>
              </w:rPr>
              <w:t>Mild</w:t>
            </w:r>
          </w:p>
        </w:tc>
        <w:tc>
          <w:tcPr>
            <w:tcW w:w="0" w:type="auto"/>
            <w:hideMark/>
          </w:tcPr>
          <w:p w14:paraId="63741894" w14:textId="77777777" w:rsidR="004A0F16" w:rsidRPr="004A0F16" w:rsidRDefault="004A0F16" w:rsidP="004A0F16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4A0F16">
              <w:rPr>
                <w:sz w:val="28"/>
                <w:szCs w:val="28"/>
                <w:lang w:val="en-IN"/>
              </w:rPr>
              <w:t>Normal</w:t>
            </w:r>
          </w:p>
        </w:tc>
        <w:tc>
          <w:tcPr>
            <w:tcW w:w="0" w:type="auto"/>
            <w:hideMark/>
          </w:tcPr>
          <w:p w14:paraId="77DFE152" w14:textId="77777777" w:rsidR="004A0F16" w:rsidRPr="004A0F16" w:rsidRDefault="004A0F16" w:rsidP="004A0F16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4A0F16">
              <w:rPr>
                <w:sz w:val="28"/>
                <w:szCs w:val="28"/>
                <w:lang w:val="en-IN"/>
              </w:rPr>
              <w:t>Strong</w:t>
            </w:r>
          </w:p>
        </w:tc>
        <w:tc>
          <w:tcPr>
            <w:tcW w:w="0" w:type="auto"/>
            <w:hideMark/>
          </w:tcPr>
          <w:p w14:paraId="62D3F4C8" w14:textId="77777777" w:rsidR="004A0F16" w:rsidRPr="004A0F16" w:rsidRDefault="004A0F16" w:rsidP="004A0F16">
            <w:pPr>
              <w:spacing w:after="200" w:line="276" w:lineRule="auto"/>
              <w:rPr>
                <w:color w:val="EE0000"/>
                <w:sz w:val="28"/>
                <w:szCs w:val="28"/>
                <w:lang w:val="en-IN"/>
              </w:rPr>
            </w:pPr>
            <w:r w:rsidRPr="004A0F16">
              <w:rPr>
                <w:color w:val="EE0000"/>
                <w:sz w:val="28"/>
                <w:szCs w:val="28"/>
                <w:lang w:val="en-IN"/>
              </w:rPr>
              <w:t>Yes</w:t>
            </w:r>
          </w:p>
        </w:tc>
      </w:tr>
      <w:tr w:rsidR="004A0F16" w:rsidRPr="004A0F16" w14:paraId="29985ED9" w14:textId="77777777" w:rsidTr="004A0F16">
        <w:tc>
          <w:tcPr>
            <w:tcW w:w="0" w:type="auto"/>
            <w:hideMark/>
          </w:tcPr>
          <w:p w14:paraId="78230CDF" w14:textId="77777777" w:rsidR="004A0F16" w:rsidRPr="004A0F16" w:rsidRDefault="004A0F16" w:rsidP="004A0F16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4A0F16">
              <w:rPr>
                <w:sz w:val="28"/>
                <w:szCs w:val="28"/>
                <w:lang w:val="en-IN"/>
              </w:rPr>
              <w:t>12</w:t>
            </w:r>
          </w:p>
        </w:tc>
        <w:tc>
          <w:tcPr>
            <w:tcW w:w="0" w:type="auto"/>
            <w:hideMark/>
          </w:tcPr>
          <w:p w14:paraId="73B1AD70" w14:textId="77777777" w:rsidR="004A0F16" w:rsidRPr="004A0F16" w:rsidRDefault="004A0F16" w:rsidP="004A0F16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4A0F16">
              <w:rPr>
                <w:sz w:val="28"/>
                <w:szCs w:val="28"/>
                <w:lang w:val="en-IN"/>
              </w:rPr>
              <w:t>Overcast</w:t>
            </w:r>
          </w:p>
        </w:tc>
        <w:tc>
          <w:tcPr>
            <w:tcW w:w="0" w:type="auto"/>
            <w:hideMark/>
          </w:tcPr>
          <w:p w14:paraId="02578738" w14:textId="77777777" w:rsidR="004A0F16" w:rsidRPr="004A0F16" w:rsidRDefault="004A0F16" w:rsidP="004A0F16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4A0F16">
              <w:rPr>
                <w:sz w:val="28"/>
                <w:szCs w:val="28"/>
                <w:lang w:val="en-IN"/>
              </w:rPr>
              <w:t>Mild</w:t>
            </w:r>
          </w:p>
        </w:tc>
        <w:tc>
          <w:tcPr>
            <w:tcW w:w="0" w:type="auto"/>
            <w:hideMark/>
          </w:tcPr>
          <w:p w14:paraId="72EB279D" w14:textId="77777777" w:rsidR="004A0F16" w:rsidRPr="004A0F16" w:rsidRDefault="004A0F16" w:rsidP="004A0F16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4A0F16">
              <w:rPr>
                <w:sz w:val="28"/>
                <w:szCs w:val="28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425B9BB0" w14:textId="77777777" w:rsidR="004A0F16" w:rsidRPr="004A0F16" w:rsidRDefault="004A0F16" w:rsidP="004A0F16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4A0F16">
              <w:rPr>
                <w:sz w:val="28"/>
                <w:szCs w:val="28"/>
                <w:lang w:val="en-IN"/>
              </w:rPr>
              <w:t>Strong</w:t>
            </w:r>
          </w:p>
        </w:tc>
        <w:tc>
          <w:tcPr>
            <w:tcW w:w="0" w:type="auto"/>
            <w:hideMark/>
          </w:tcPr>
          <w:p w14:paraId="4F707DD6" w14:textId="77777777" w:rsidR="004A0F16" w:rsidRPr="004A0F16" w:rsidRDefault="004A0F16" w:rsidP="004A0F16">
            <w:pPr>
              <w:spacing w:after="200" w:line="276" w:lineRule="auto"/>
              <w:rPr>
                <w:color w:val="EE0000"/>
                <w:sz w:val="28"/>
                <w:szCs w:val="28"/>
                <w:lang w:val="en-IN"/>
              </w:rPr>
            </w:pPr>
            <w:r w:rsidRPr="004A0F16">
              <w:rPr>
                <w:color w:val="EE0000"/>
                <w:sz w:val="28"/>
                <w:szCs w:val="28"/>
                <w:lang w:val="en-IN"/>
              </w:rPr>
              <w:t>Yes</w:t>
            </w:r>
          </w:p>
        </w:tc>
      </w:tr>
      <w:tr w:rsidR="004A0F16" w:rsidRPr="004A0F16" w14:paraId="1BB8F34D" w14:textId="77777777" w:rsidTr="004A0F16">
        <w:tc>
          <w:tcPr>
            <w:tcW w:w="0" w:type="auto"/>
            <w:hideMark/>
          </w:tcPr>
          <w:p w14:paraId="557B7815" w14:textId="77777777" w:rsidR="004A0F16" w:rsidRPr="004A0F16" w:rsidRDefault="004A0F16" w:rsidP="004A0F16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4A0F16">
              <w:rPr>
                <w:sz w:val="28"/>
                <w:szCs w:val="28"/>
                <w:lang w:val="en-IN"/>
              </w:rPr>
              <w:t>13</w:t>
            </w:r>
          </w:p>
        </w:tc>
        <w:tc>
          <w:tcPr>
            <w:tcW w:w="0" w:type="auto"/>
            <w:hideMark/>
          </w:tcPr>
          <w:p w14:paraId="7CBAA1E1" w14:textId="77777777" w:rsidR="004A0F16" w:rsidRPr="004A0F16" w:rsidRDefault="004A0F16" w:rsidP="004A0F16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4A0F16">
              <w:rPr>
                <w:sz w:val="28"/>
                <w:szCs w:val="28"/>
                <w:lang w:val="en-IN"/>
              </w:rPr>
              <w:t>Overcast</w:t>
            </w:r>
          </w:p>
        </w:tc>
        <w:tc>
          <w:tcPr>
            <w:tcW w:w="0" w:type="auto"/>
            <w:hideMark/>
          </w:tcPr>
          <w:p w14:paraId="1EE1364B" w14:textId="77777777" w:rsidR="004A0F16" w:rsidRPr="004A0F16" w:rsidRDefault="004A0F16" w:rsidP="004A0F16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4A0F16">
              <w:rPr>
                <w:sz w:val="28"/>
                <w:szCs w:val="28"/>
                <w:lang w:val="en-IN"/>
              </w:rPr>
              <w:t>Hot</w:t>
            </w:r>
          </w:p>
        </w:tc>
        <w:tc>
          <w:tcPr>
            <w:tcW w:w="0" w:type="auto"/>
            <w:hideMark/>
          </w:tcPr>
          <w:p w14:paraId="40EC90F8" w14:textId="77777777" w:rsidR="004A0F16" w:rsidRPr="004A0F16" w:rsidRDefault="004A0F16" w:rsidP="004A0F16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4A0F16">
              <w:rPr>
                <w:sz w:val="28"/>
                <w:szCs w:val="28"/>
                <w:lang w:val="en-IN"/>
              </w:rPr>
              <w:t>Normal</w:t>
            </w:r>
          </w:p>
        </w:tc>
        <w:tc>
          <w:tcPr>
            <w:tcW w:w="0" w:type="auto"/>
            <w:hideMark/>
          </w:tcPr>
          <w:p w14:paraId="4E825D00" w14:textId="77777777" w:rsidR="004A0F16" w:rsidRPr="004A0F16" w:rsidRDefault="004A0F16" w:rsidP="004A0F16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4A0F16">
              <w:rPr>
                <w:sz w:val="28"/>
                <w:szCs w:val="28"/>
                <w:lang w:val="en-IN"/>
              </w:rPr>
              <w:t>Weak</w:t>
            </w:r>
          </w:p>
        </w:tc>
        <w:tc>
          <w:tcPr>
            <w:tcW w:w="0" w:type="auto"/>
            <w:hideMark/>
          </w:tcPr>
          <w:p w14:paraId="7A3699D8" w14:textId="77777777" w:rsidR="004A0F16" w:rsidRPr="004A0F16" w:rsidRDefault="004A0F16" w:rsidP="004A0F16">
            <w:pPr>
              <w:spacing w:after="200" w:line="276" w:lineRule="auto"/>
              <w:rPr>
                <w:color w:val="EE0000"/>
                <w:sz w:val="28"/>
                <w:szCs w:val="28"/>
                <w:lang w:val="en-IN"/>
              </w:rPr>
            </w:pPr>
            <w:r w:rsidRPr="004A0F16">
              <w:rPr>
                <w:color w:val="EE0000"/>
                <w:sz w:val="28"/>
                <w:szCs w:val="28"/>
                <w:lang w:val="en-IN"/>
              </w:rPr>
              <w:t>Yes</w:t>
            </w:r>
          </w:p>
        </w:tc>
      </w:tr>
      <w:tr w:rsidR="004A0F16" w:rsidRPr="004A0F16" w14:paraId="142C3E15" w14:textId="77777777" w:rsidTr="004A0F16">
        <w:tc>
          <w:tcPr>
            <w:tcW w:w="0" w:type="auto"/>
            <w:hideMark/>
          </w:tcPr>
          <w:p w14:paraId="215A7FF4" w14:textId="77777777" w:rsidR="004A0F16" w:rsidRPr="004A0F16" w:rsidRDefault="004A0F16" w:rsidP="004A0F16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4A0F16">
              <w:rPr>
                <w:sz w:val="28"/>
                <w:szCs w:val="28"/>
                <w:lang w:val="en-IN"/>
              </w:rPr>
              <w:t>14</w:t>
            </w:r>
          </w:p>
        </w:tc>
        <w:tc>
          <w:tcPr>
            <w:tcW w:w="0" w:type="auto"/>
            <w:hideMark/>
          </w:tcPr>
          <w:p w14:paraId="27EB8936" w14:textId="77777777" w:rsidR="004A0F16" w:rsidRPr="004A0F16" w:rsidRDefault="004A0F16" w:rsidP="004A0F16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4A0F16">
              <w:rPr>
                <w:sz w:val="28"/>
                <w:szCs w:val="28"/>
                <w:lang w:val="en-IN"/>
              </w:rPr>
              <w:t>Rain</w:t>
            </w:r>
          </w:p>
        </w:tc>
        <w:tc>
          <w:tcPr>
            <w:tcW w:w="0" w:type="auto"/>
            <w:hideMark/>
          </w:tcPr>
          <w:p w14:paraId="11FBA0BB" w14:textId="77777777" w:rsidR="004A0F16" w:rsidRPr="004A0F16" w:rsidRDefault="004A0F16" w:rsidP="004A0F16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4A0F16">
              <w:rPr>
                <w:sz w:val="28"/>
                <w:szCs w:val="28"/>
                <w:lang w:val="en-IN"/>
              </w:rPr>
              <w:t>Mild</w:t>
            </w:r>
          </w:p>
        </w:tc>
        <w:tc>
          <w:tcPr>
            <w:tcW w:w="0" w:type="auto"/>
            <w:hideMark/>
          </w:tcPr>
          <w:p w14:paraId="7D51DDAD" w14:textId="77777777" w:rsidR="004A0F16" w:rsidRPr="004A0F16" w:rsidRDefault="004A0F16" w:rsidP="004A0F16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4A0F16">
              <w:rPr>
                <w:sz w:val="28"/>
                <w:szCs w:val="28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48B23B72" w14:textId="77777777" w:rsidR="004A0F16" w:rsidRPr="004A0F16" w:rsidRDefault="004A0F16" w:rsidP="004A0F16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4A0F16">
              <w:rPr>
                <w:sz w:val="28"/>
                <w:szCs w:val="28"/>
                <w:lang w:val="en-IN"/>
              </w:rPr>
              <w:t>Strong</w:t>
            </w:r>
          </w:p>
        </w:tc>
        <w:tc>
          <w:tcPr>
            <w:tcW w:w="0" w:type="auto"/>
            <w:hideMark/>
          </w:tcPr>
          <w:p w14:paraId="789F5928" w14:textId="77777777" w:rsidR="004A0F16" w:rsidRPr="004A0F16" w:rsidRDefault="004A0F16" w:rsidP="004A0F16">
            <w:pPr>
              <w:spacing w:after="200" w:line="276" w:lineRule="auto"/>
              <w:rPr>
                <w:color w:val="EE0000"/>
                <w:sz w:val="28"/>
                <w:szCs w:val="28"/>
                <w:lang w:val="en-IN"/>
              </w:rPr>
            </w:pPr>
            <w:r w:rsidRPr="004A0F16">
              <w:rPr>
                <w:color w:val="EE0000"/>
                <w:sz w:val="28"/>
                <w:szCs w:val="28"/>
                <w:lang w:val="en-IN"/>
              </w:rPr>
              <w:t>No</w:t>
            </w:r>
          </w:p>
        </w:tc>
      </w:tr>
    </w:tbl>
    <w:p w14:paraId="7FA457DD" w14:textId="77777777" w:rsidR="004A0F16" w:rsidRPr="004A0F16" w:rsidRDefault="004A0F16">
      <w:pPr>
        <w:rPr>
          <w:sz w:val="24"/>
          <w:szCs w:val="24"/>
        </w:rPr>
      </w:pPr>
    </w:p>
    <w:p w14:paraId="258BB698" w14:textId="77777777" w:rsidR="006D3E37" w:rsidRDefault="006D3E37">
      <w:pPr>
        <w:rPr>
          <w:color w:val="EE0000"/>
          <w:sz w:val="24"/>
          <w:szCs w:val="24"/>
        </w:rPr>
      </w:pPr>
    </w:p>
    <w:p w14:paraId="2A723A12" w14:textId="77777777" w:rsidR="006D3E37" w:rsidRDefault="006D3E37">
      <w:pPr>
        <w:rPr>
          <w:color w:val="EE0000"/>
          <w:sz w:val="24"/>
          <w:szCs w:val="24"/>
        </w:rPr>
      </w:pPr>
    </w:p>
    <w:p w14:paraId="2CA34591" w14:textId="77777777" w:rsidR="006D3E37" w:rsidRDefault="006D3E37">
      <w:pPr>
        <w:rPr>
          <w:color w:val="EE0000"/>
          <w:sz w:val="24"/>
          <w:szCs w:val="24"/>
        </w:rPr>
      </w:pPr>
    </w:p>
    <w:p w14:paraId="46503C56" w14:textId="7B2A9BAD" w:rsidR="004A0F16" w:rsidRDefault="006D3E37">
      <w:pPr>
        <w:rPr>
          <w:color w:val="EE0000"/>
          <w:sz w:val="24"/>
          <w:szCs w:val="24"/>
        </w:rPr>
      </w:pPr>
      <w:r w:rsidRPr="006D3E37">
        <w:rPr>
          <w:color w:val="EE0000"/>
          <w:sz w:val="24"/>
          <w:szCs w:val="24"/>
        </w:rPr>
        <w:t>INFORMATION GAIN</w:t>
      </w:r>
    </w:p>
    <w:p w14:paraId="28FB93F0" w14:textId="77777777" w:rsidR="006D3E37" w:rsidRDefault="006D3E37">
      <w:pPr>
        <w:rPr>
          <w:color w:val="EE0000"/>
          <w:sz w:val="24"/>
          <w:szCs w:val="24"/>
        </w:rPr>
      </w:pPr>
    </w:p>
    <w:p w14:paraId="4F450894" w14:textId="4DD48BD6" w:rsidR="006D3E37" w:rsidRDefault="006D3E37">
      <w:pPr>
        <w:rPr>
          <w:color w:val="EE0000"/>
          <w:sz w:val="24"/>
          <w:szCs w:val="24"/>
        </w:rPr>
      </w:pPr>
      <w:r w:rsidRPr="006D3E37">
        <w:rPr>
          <w:noProof/>
          <w:color w:val="EE0000"/>
          <w:sz w:val="24"/>
          <w:szCs w:val="24"/>
        </w:rPr>
        <w:drawing>
          <wp:inline distT="0" distB="0" distL="0" distR="0" wp14:anchorId="6E05664F" wp14:editId="5D72777B">
            <wp:extent cx="5486400" cy="2623185"/>
            <wp:effectExtent l="0" t="0" r="0" b="5715"/>
            <wp:docPr id="303946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9465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EA8EB" w14:textId="77777777" w:rsidR="006D3E37" w:rsidRDefault="006D3E37">
      <w:pPr>
        <w:rPr>
          <w:color w:val="EE0000"/>
          <w:sz w:val="24"/>
          <w:szCs w:val="24"/>
        </w:rPr>
      </w:pPr>
    </w:p>
    <w:p w14:paraId="1E51FD42" w14:textId="50833DA3" w:rsidR="006D3E37" w:rsidRDefault="006D3E37">
      <w:pPr>
        <w:rPr>
          <w:color w:val="EE0000"/>
          <w:sz w:val="24"/>
          <w:szCs w:val="24"/>
        </w:rPr>
      </w:pPr>
      <w:r w:rsidRPr="006D3E37">
        <w:rPr>
          <w:noProof/>
          <w:color w:val="EE0000"/>
          <w:sz w:val="24"/>
          <w:szCs w:val="24"/>
        </w:rPr>
        <w:drawing>
          <wp:inline distT="0" distB="0" distL="0" distR="0" wp14:anchorId="55E081BC" wp14:editId="20DDFC3D">
            <wp:extent cx="5321573" cy="1511378"/>
            <wp:effectExtent l="0" t="0" r="0" b="0"/>
            <wp:docPr id="87495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9531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E4BB9" w14:textId="77777777" w:rsidR="006D3E37" w:rsidRDefault="006D3E37">
      <w:pPr>
        <w:rPr>
          <w:color w:val="EE0000"/>
          <w:sz w:val="24"/>
          <w:szCs w:val="24"/>
        </w:rPr>
      </w:pPr>
    </w:p>
    <w:p w14:paraId="2637A7E3" w14:textId="35A999E0" w:rsidR="006D3E37" w:rsidRDefault="006D3E37">
      <w:pPr>
        <w:rPr>
          <w:color w:val="EE0000"/>
          <w:sz w:val="24"/>
          <w:szCs w:val="24"/>
        </w:rPr>
      </w:pPr>
      <w:r w:rsidRPr="006D3E37">
        <w:rPr>
          <w:noProof/>
          <w:color w:val="EE0000"/>
          <w:sz w:val="24"/>
          <w:szCs w:val="24"/>
        </w:rPr>
        <w:lastRenderedPageBreak/>
        <w:drawing>
          <wp:inline distT="0" distB="0" distL="0" distR="0" wp14:anchorId="4680F413" wp14:editId="5C20649A">
            <wp:extent cx="5454930" cy="3340272"/>
            <wp:effectExtent l="0" t="0" r="0" b="0"/>
            <wp:docPr id="1313092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0925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334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D3515" w14:textId="4790C7F7" w:rsidR="006D3E37" w:rsidRDefault="006D3E37">
      <w:pPr>
        <w:rPr>
          <w:color w:val="EE0000"/>
          <w:sz w:val="24"/>
          <w:szCs w:val="24"/>
        </w:rPr>
      </w:pPr>
      <w:r w:rsidRPr="006D3E37">
        <w:rPr>
          <w:noProof/>
          <w:color w:val="EE0000"/>
          <w:sz w:val="24"/>
          <w:szCs w:val="24"/>
        </w:rPr>
        <w:drawing>
          <wp:inline distT="0" distB="0" distL="0" distR="0" wp14:anchorId="1854225A" wp14:editId="39B4BE96">
            <wp:extent cx="5486400" cy="2672715"/>
            <wp:effectExtent l="0" t="0" r="0" b="0"/>
            <wp:docPr id="1212842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421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B60A9" w14:textId="08CC55DE" w:rsidR="006D3E37" w:rsidRDefault="006D3E37">
      <w:pPr>
        <w:rPr>
          <w:color w:val="EE0000"/>
          <w:sz w:val="24"/>
          <w:szCs w:val="24"/>
        </w:rPr>
      </w:pPr>
      <w:r w:rsidRPr="006D3E37">
        <w:rPr>
          <w:noProof/>
          <w:color w:val="EE0000"/>
          <w:sz w:val="24"/>
          <w:szCs w:val="24"/>
        </w:rPr>
        <w:drawing>
          <wp:inline distT="0" distB="0" distL="0" distR="0" wp14:anchorId="2206D83A" wp14:editId="7BA1F3D8">
            <wp:extent cx="1695537" cy="234962"/>
            <wp:effectExtent l="0" t="0" r="0" b="0"/>
            <wp:docPr id="1623096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0961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95537" cy="2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CB6DE" w14:textId="77777777" w:rsidR="006D3E37" w:rsidRDefault="006D3E37">
      <w:pPr>
        <w:rPr>
          <w:color w:val="EE0000"/>
          <w:sz w:val="24"/>
          <w:szCs w:val="24"/>
        </w:rPr>
      </w:pPr>
    </w:p>
    <w:p w14:paraId="2261BEA5" w14:textId="77777777" w:rsidR="006D3E37" w:rsidRDefault="006D3E37">
      <w:pPr>
        <w:rPr>
          <w:color w:val="EE0000"/>
          <w:sz w:val="24"/>
          <w:szCs w:val="24"/>
        </w:rPr>
      </w:pPr>
    </w:p>
    <w:p w14:paraId="73659952" w14:textId="77777777" w:rsidR="006D3E37" w:rsidRDefault="006D3E37">
      <w:pPr>
        <w:rPr>
          <w:color w:val="EE0000"/>
          <w:sz w:val="24"/>
          <w:szCs w:val="24"/>
        </w:rPr>
      </w:pPr>
    </w:p>
    <w:p w14:paraId="758883BF" w14:textId="77777777" w:rsidR="006D3E37" w:rsidRDefault="006D3E37">
      <w:pPr>
        <w:rPr>
          <w:color w:val="EE0000"/>
          <w:sz w:val="24"/>
          <w:szCs w:val="24"/>
        </w:rPr>
      </w:pPr>
    </w:p>
    <w:p w14:paraId="753DAB1D" w14:textId="77777777" w:rsidR="006D3E37" w:rsidRDefault="006D3E37">
      <w:pPr>
        <w:rPr>
          <w:color w:val="EE0000"/>
          <w:sz w:val="24"/>
          <w:szCs w:val="24"/>
        </w:rPr>
      </w:pPr>
    </w:p>
    <w:p w14:paraId="2BA69133" w14:textId="1D3A50FA" w:rsidR="006D3E37" w:rsidRDefault="006D3E37">
      <w:pPr>
        <w:rPr>
          <w:color w:val="EE0000"/>
          <w:sz w:val="24"/>
          <w:szCs w:val="24"/>
        </w:rPr>
      </w:pPr>
      <w:r w:rsidRPr="006D3E37">
        <w:rPr>
          <w:noProof/>
          <w:color w:val="EE0000"/>
          <w:sz w:val="24"/>
          <w:szCs w:val="24"/>
        </w:rPr>
        <w:lastRenderedPageBreak/>
        <w:drawing>
          <wp:inline distT="0" distB="0" distL="0" distR="0" wp14:anchorId="614152F2" wp14:editId="2217FCBC">
            <wp:extent cx="5359675" cy="1625684"/>
            <wp:effectExtent l="0" t="0" r="0" b="0"/>
            <wp:docPr id="659938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9384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5D1CC" w14:textId="77777777" w:rsidR="006D3E37" w:rsidRDefault="006D3E37">
      <w:pPr>
        <w:rPr>
          <w:color w:val="EE0000"/>
          <w:sz w:val="24"/>
          <w:szCs w:val="24"/>
        </w:rPr>
      </w:pPr>
    </w:p>
    <w:p w14:paraId="44A2B995" w14:textId="512F8628" w:rsidR="006D3E37" w:rsidRDefault="006D3E37">
      <w:pPr>
        <w:rPr>
          <w:color w:val="EE0000"/>
          <w:sz w:val="24"/>
          <w:szCs w:val="24"/>
        </w:rPr>
      </w:pPr>
      <w:r w:rsidRPr="006D3E37">
        <w:rPr>
          <w:noProof/>
          <w:color w:val="EE0000"/>
          <w:sz w:val="24"/>
          <w:szCs w:val="24"/>
        </w:rPr>
        <w:drawing>
          <wp:inline distT="0" distB="0" distL="0" distR="0" wp14:anchorId="273A7CEE" wp14:editId="09D78C7B">
            <wp:extent cx="5162815" cy="1111307"/>
            <wp:effectExtent l="0" t="0" r="0" b="0"/>
            <wp:docPr id="31474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748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2815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A224B" w14:textId="358A3397" w:rsidR="006D3E37" w:rsidRDefault="006D3E37">
      <w:pPr>
        <w:rPr>
          <w:color w:val="EE0000"/>
          <w:sz w:val="24"/>
          <w:szCs w:val="24"/>
        </w:rPr>
      </w:pPr>
      <w:r w:rsidRPr="006D3E37">
        <w:rPr>
          <w:noProof/>
          <w:color w:val="EE0000"/>
          <w:sz w:val="24"/>
          <w:szCs w:val="24"/>
        </w:rPr>
        <w:drawing>
          <wp:inline distT="0" distB="0" distL="0" distR="0" wp14:anchorId="11E9FEED" wp14:editId="58E5801F">
            <wp:extent cx="1606633" cy="273064"/>
            <wp:effectExtent l="0" t="0" r="0" b="0"/>
            <wp:docPr id="1866868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8680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06633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0BC93" w14:textId="6592D5C5" w:rsidR="006D3E37" w:rsidRDefault="006D3E37">
      <w:pPr>
        <w:rPr>
          <w:color w:val="EE0000"/>
          <w:sz w:val="24"/>
          <w:szCs w:val="24"/>
        </w:rPr>
      </w:pPr>
      <w:r w:rsidRPr="006D3E37">
        <w:rPr>
          <w:noProof/>
          <w:color w:val="EE0000"/>
          <w:sz w:val="24"/>
          <w:szCs w:val="24"/>
        </w:rPr>
        <w:drawing>
          <wp:inline distT="0" distB="0" distL="0" distR="0" wp14:anchorId="4D1FD456" wp14:editId="5921C50D">
            <wp:extent cx="4102311" cy="1339919"/>
            <wp:effectExtent l="0" t="0" r="0" b="0"/>
            <wp:docPr id="1854765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7654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09392" w14:textId="77777777" w:rsidR="006D3E37" w:rsidRDefault="006D3E37">
      <w:pPr>
        <w:rPr>
          <w:color w:val="EE0000"/>
          <w:sz w:val="24"/>
          <w:szCs w:val="24"/>
        </w:rPr>
      </w:pPr>
    </w:p>
    <w:p w14:paraId="7E04BA23" w14:textId="3C019967" w:rsidR="006D3E37" w:rsidRDefault="006D3E37">
      <w:pPr>
        <w:rPr>
          <w:color w:val="EE0000"/>
          <w:sz w:val="24"/>
          <w:szCs w:val="24"/>
        </w:rPr>
      </w:pPr>
      <w:r w:rsidRPr="006D3E37">
        <w:rPr>
          <w:noProof/>
          <w:color w:val="EE0000"/>
          <w:sz w:val="24"/>
          <w:szCs w:val="24"/>
        </w:rPr>
        <w:lastRenderedPageBreak/>
        <w:drawing>
          <wp:inline distT="0" distB="0" distL="0" distR="0" wp14:anchorId="2466C77B" wp14:editId="753CBC8C">
            <wp:extent cx="5486400" cy="2694305"/>
            <wp:effectExtent l="0" t="0" r="0" b="0"/>
            <wp:docPr id="1122636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6366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F2E04" w14:textId="5DE8DCF4" w:rsidR="006D3E37" w:rsidRDefault="00E42385">
      <w:pPr>
        <w:rPr>
          <w:color w:val="EE0000"/>
          <w:sz w:val="24"/>
          <w:szCs w:val="24"/>
        </w:rPr>
      </w:pPr>
      <w:r w:rsidRPr="00E42385">
        <w:rPr>
          <w:noProof/>
          <w:color w:val="EE0000"/>
          <w:sz w:val="24"/>
          <w:szCs w:val="24"/>
        </w:rPr>
        <w:drawing>
          <wp:inline distT="0" distB="0" distL="0" distR="0" wp14:anchorId="4971658A" wp14:editId="1E51445D">
            <wp:extent cx="2425825" cy="311166"/>
            <wp:effectExtent l="0" t="0" r="0" b="0"/>
            <wp:docPr id="1367854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8548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25825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FFCC1" w14:textId="4D63F72D" w:rsidR="00E42385" w:rsidRDefault="00E42385">
      <w:pPr>
        <w:rPr>
          <w:color w:val="EE0000"/>
          <w:sz w:val="24"/>
          <w:szCs w:val="24"/>
        </w:rPr>
      </w:pPr>
      <w:r w:rsidRPr="00E42385">
        <w:rPr>
          <w:noProof/>
          <w:color w:val="EE0000"/>
          <w:sz w:val="24"/>
          <w:szCs w:val="24"/>
        </w:rPr>
        <w:drawing>
          <wp:inline distT="0" distB="0" distL="0" distR="0" wp14:anchorId="0F0E45A1" wp14:editId="5D08EA60">
            <wp:extent cx="5486400" cy="1932305"/>
            <wp:effectExtent l="0" t="0" r="0" b="0"/>
            <wp:docPr id="1592513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131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66D22" w14:textId="7741B85B" w:rsidR="00E42385" w:rsidRDefault="00E42385">
      <w:pPr>
        <w:rPr>
          <w:color w:val="EE0000"/>
          <w:sz w:val="24"/>
          <w:szCs w:val="24"/>
        </w:rPr>
      </w:pPr>
      <w:r w:rsidRPr="00E42385">
        <w:rPr>
          <w:noProof/>
          <w:color w:val="EE0000"/>
          <w:sz w:val="24"/>
          <w:szCs w:val="24"/>
        </w:rPr>
        <w:lastRenderedPageBreak/>
        <w:drawing>
          <wp:inline distT="0" distB="0" distL="0" distR="0" wp14:anchorId="2F4A6C94" wp14:editId="3AB4E3BD">
            <wp:extent cx="5486400" cy="2980690"/>
            <wp:effectExtent l="0" t="0" r="0" b="0"/>
            <wp:docPr id="42098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822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D3200" w14:textId="77777777" w:rsidR="00E42385" w:rsidRDefault="00E42385">
      <w:pPr>
        <w:rPr>
          <w:color w:val="EE0000"/>
          <w:sz w:val="24"/>
          <w:szCs w:val="24"/>
        </w:rPr>
      </w:pPr>
    </w:p>
    <w:p w14:paraId="4F2DF536" w14:textId="15E412CA" w:rsidR="00E42385" w:rsidRDefault="00E42385">
      <w:pPr>
        <w:rPr>
          <w:color w:val="EE0000"/>
          <w:sz w:val="24"/>
          <w:szCs w:val="24"/>
        </w:rPr>
      </w:pPr>
      <w:r w:rsidRPr="00E42385">
        <w:rPr>
          <w:noProof/>
          <w:color w:val="EE0000"/>
          <w:sz w:val="24"/>
          <w:szCs w:val="24"/>
        </w:rPr>
        <w:drawing>
          <wp:inline distT="0" distB="0" distL="0" distR="0" wp14:anchorId="69B180E8" wp14:editId="59AB46F4">
            <wp:extent cx="1981302" cy="323867"/>
            <wp:effectExtent l="0" t="0" r="0" b="0"/>
            <wp:docPr id="163968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88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81302" cy="32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4849F" w14:textId="3111C0EA" w:rsidR="00E42385" w:rsidRDefault="00E42385">
      <w:pPr>
        <w:rPr>
          <w:color w:val="EE0000"/>
          <w:sz w:val="24"/>
          <w:szCs w:val="24"/>
        </w:rPr>
      </w:pPr>
      <w:r w:rsidRPr="00E42385">
        <w:rPr>
          <w:noProof/>
          <w:color w:val="EE0000"/>
          <w:sz w:val="24"/>
          <w:szCs w:val="24"/>
        </w:rPr>
        <w:drawing>
          <wp:inline distT="0" distB="0" distL="0" distR="0" wp14:anchorId="11228EE7" wp14:editId="75D0E8BD">
            <wp:extent cx="4838949" cy="2019404"/>
            <wp:effectExtent l="0" t="0" r="0" b="0"/>
            <wp:docPr id="370893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8931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38949" cy="201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E3E34" w14:textId="5573CFC4" w:rsidR="00E42385" w:rsidRDefault="00E42385">
      <w:pPr>
        <w:rPr>
          <w:color w:val="EE0000"/>
          <w:sz w:val="24"/>
          <w:szCs w:val="24"/>
        </w:rPr>
      </w:pPr>
      <w:r w:rsidRPr="00E42385">
        <w:rPr>
          <w:noProof/>
          <w:color w:val="EE0000"/>
          <w:sz w:val="24"/>
          <w:szCs w:val="24"/>
        </w:rPr>
        <w:lastRenderedPageBreak/>
        <w:drawing>
          <wp:inline distT="0" distB="0" distL="0" distR="0" wp14:anchorId="56F6836B" wp14:editId="4A1C8B51">
            <wp:extent cx="4026107" cy="2787793"/>
            <wp:effectExtent l="0" t="0" r="0" b="0"/>
            <wp:docPr id="1273823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8233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278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8AF15" w14:textId="3A608644" w:rsidR="00E42385" w:rsidRDefault="00E42385">
      <w:pPr>
        <w:rPr>
          <w:color w:val="EE0000"/>
          <w:sz w:val="24"/>
          <w:szCs w:val="24"/>
        </w:rPr>
      </w:pPr>
      <w:r w:rsidRPr="00E42385">
        <w:rPr>
          <w:noProof/>
          <w:color w:val="EE0000"/>
          <w:sz w:val="24"/>
          <w:szCs w:val="24"/>
        </w:rPr>
        <w:drawing>
          <wp:inline distT="0" distB="0" distL="0" distR="0" wp14:anchorId="240BACEE" wp14:editId="6EF5F236">
            <wp:extent cx="4940554" cy="1854295"/>
            <wp:effectExtent l="0" t="0" r="0" b="0"/>
            <wp:docPr id="1118961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9611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97B89" w14:textId="0A4322E7" w:rsidR="006D3E37" w:rsidRPr="006D3E37" w:rsidRDefault="00E42385">
      <w:pPr>
        <w:rPr>
          <w:color w:val="EE0000"/>
          <w:sz w:val="24"/>
          <w:szCs w:val="24"/>
        </w:rPr>
      </w:pPr>
      <w:r w:rsidRPr="00E42385">
        <w:rPr>
          <w:noProof/>
          <w:color w:val="EE0000"/>
          <w:sz w:val="24"/>
          <w:szCs w:val="24"/>
        </w:rPr>
        <w:drawing>
          <wp:inline distT="0" distB="0" distL="0" distR="0" wp14:anchorId="4C9E9CC8" wp14:editId="2C6F8A68">
            <wp:extent cx="5486400" cy="1705610"/>
            <wp:effectExtent l="0" t="0" r="0" b="8890"/>
            <wp:docPr id="2067316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3167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640CC" w14:textId="77777777" w:rsidR="00810165" w:rsidRDefault="00810165">
      <w:pPr>
        <w:rPr>
          <w:sz w:val="24"/>
          <w:szCs w:val="24"/>
        </w:rPr>
      </w:pPr>
    </w:p>
    <w:p w14:paraId="5CF5AEA0" w14:textId="77777777" w:rsidR="00E42385" w:rsidRDefault="00E42385">
      <w:pPr>
        <w:rPr>
          <w:sz w:val="24"/>
          <w:szCs w:val="24"/>
        </w:rPr>
      </w:pPr>
    </w:p>
    <w:p w14:paraId="2195FF81" w14:textId="77777777" w:rsidR="00E42385" w:rsidRDefault="00E42385">
      <w:pPr>
        <w:rPr>
          <w:sz w:val="24"/>
          <w:szCs w:val="24"/>
        </w:rPr>
      </w:pPr>
    </w:p>
    <w:p w14:paraId="17A98F9A" w14:textId="77777777" w:rsidR="00E42385" w:rsidRDefault="00E42385">
      <w:pPr>
        <w:rPr>
          <w:sz w:val="24"/>
          <w:szCs w:val="24"/>
        </w:rPr>
      </w:pPr>
    </w:p>
    <w:p w14:paraId="3D73EF36" w14:textId="29B0E4D6" w:rsidR="00E42385" w:rsidRDefault="00E42385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C46D3A6" wp14:editId="72E0E9FD">
            <wp:extent cx="3390900" cy="2399062"/>
            <wp:effectExtent l="0" t="0" r="0" b="1270"/>
            <wp:docPr id="521405871" name="Picture 1" descr="Decision tree ID3 Implementation using play tenn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cision tree ID3 Implementation using play tennis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7911" cy="2404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DB7AD" w14:textId="77777777" w:rsidR="00E42385" w:rsidRDefault="00E42385">
      <w:pPr>
        <w:rPr>
          <w:sz w:val="24"/>
          <w:szCs w:val="24"/>
        </w:rPr>
      </w:pPr>
    </w:p>
    <w:p w14:paraId="2855FD2B" w14:textId="77777777" w:rsidR="00E42385" w:rsidRDefault="00E42385">
      <w:pPr>
        <w:rPr>
          <w:sz w:val="24"/>
          <w:szCs w:val="24"/>
        </w:rPr>
      </w:pPr>
    </w:p>
    <w:p w14:paraId="369B3B0B" w14:textId="77777777" w:rsidR="00E42385" w:rsidRDefault="00E42385">
      <w:pPr>
        <w:rPr>
          <w:sz w:val="24"/>
          <w:szCs w:val="24"/>
        </w:rPr>
      </w:pPr>
    </w:p>
    <w:p w14:paraId="13E3EEA0" w14:textId="77777777" w:rsidR="00E42385" w:rsidRDefault="00E42385">
      <w:pPr>
        <w:rPr>
          <w:sz w:val="24"/>
          <w:szCs w:val="24"/>
        </w:rPr>
      </w:pPr>
    </w:p>
    <w:p w14:paraId="63517444" w14:textId="77777777" w:rsidR="00E42385" w:rsidRDefault="00E42385">
      <w:pPr>
        <w:rPr>
          <w:sz w:val="24"/>
          <w:szCs w:val="24"/>
        </w:rPr>
      </w:pPr>
    </w:p>
    <w:p w14:paraId="0A4BFCE0" w14:textId="77777777" w:rsidR="00E42385" w:rsidRDefault="00E42385">
      <w:pPr>
        <w:rPr>
          <w:sz w:val="24"/>
          <w:szCs w:val="24"/>
        </w:rPr>
      </w:pPr>
    </w:p>
    <w:p w14:paraId="0BBD8D63" w14:textId="77777777" w:rsidR="00E42385" w:rsidRDefault="00E42385">
      <w:pPr>
        <w:rPr>
          <w:sz w:val="24"/>
          <w:szCs w:val="24"/>
        </w:rPr>
      </w:pPr>
    </w:p>
    <w:p w14:paraId="43BD167F" w14:textId="77777777" w:rsidR="00810165" w:rsidRDefault="00810165">
      <w:pPr>
        <w:rPr>
          <w:sz w:val="24"/>
          <w:szCs w:val="24"/>
        </w:rPr>
      </w:pPr>
    </w:p>
    <w:p w14:paraId="6320B428" w14:textId="1599CA3F" w:rsidR="00810165" w:rsidRPr="006D3E37" w:rsidRDefault="006D3E37">
      <w:pPr>
        <w:rPr>
          <w:color w:val="EE0000"/>
          <w:sz w:val="24"/>
          <w:szCs w:val="24"/>
        </w:rPr>
      </w:pPr>
      <w:r w:rsidRPr="006D3E37">
        <w:rPr>
          <w:color w:val="EE0000"/>
          <w:sz w:val="24"/>
          <w:szCs w:val="24"/>
        </w:rPr>
        <w:t>GINNI IMPURITY</w:t>
      </w:r>
    </w:p>
    <w:p w14:paraId="03A5EDE7" w14:textId="706FA08A" w:rsidR="00810165" w:rsidRDefault="00810165">
      <w:pPr>
        <w:rPr>
          <w:sz w:val="24"/>
          <w:szCs w:val="24"/>
        </w:rPr>
      </w:pPr>
      <w:r w:rsidRPr="00810165">
        <w:rPr>
          <w:noProof/>
          <w:sz w:val="24"/>
          <w:szCs w:val="24"/>
        </w:rPr>
        <w:drawing>
          <wp:inline distT="0" distB="0" distL="0" distR="0" wp14:anchorId="056EBEE7" wp14:editId="049E65A2">
            <wp:extent cx="3930852" cy="1682836"/>
            <wp:effectExtent l="0" t="0" r="0" b="0"/>
            <wp:docPr id="1807629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297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A5366" w14:textId="77777777" w:rsidR="00810165" w:rsidRDefault="00810165">
      <w:pPr>
        <w:rPr>
          <w:sz w:val="24"/>
          <w:szCs w:val="24"/>
        </w:rPr>
      </w:pPr>
    </w:p>
    <w:p w14:paraId="1D432344" w14:textId="2DA1A3C9" w:rsidR="00810165" w:rsidRDefault="00810165">
      <w:pPr>
        <w:rPr>
          <w:sz w:val="24"/>
          <w:szCs w:val="24"/>
        </w:rPr>
      </w:pPr>
      <w:r w:rsidRPr="00810165">
        <w:rPr>
          <w:noProof/>
          <w:sz w:val="24"/>
          <w:szCs w:val="24"/>
        </w:rPr>
        <w:lastRenderedPageBreak/>
        <w:drawing>
          <wp:inline distT="0" distB="0" distL="0" distR="0" wp14:anchorId="2D151184" wp14:editId="02E1DA71">
            <wp:extent cx="5486400" cy="1802765"/>
            <wp:effectExtent l="0" t="0" r="0" b="6985"/>
            <wp:docPr id="1464515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51549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D6C71" w14:textId="3E580AB1" w:rsidR="004A0F16" w:rsidRDefault="00810165">
      <w:pPr>
        <w:rPr>
          <w:sz w:val="24"/>
          <w:szCs w:val="24"/>
        </w:rPr>
      </w:pPr>
      <w:r w:rsidRPr="00810165">
        <w:rPr>
          <w:noProof/>
          <w:sz w:val="24"/>
          <w:szCs w:val="24"/>
        </w:rPr>
        <w:drawing>
          <wp:inline distT="0" distB="0" distL="0" distR="0" wp14:anchorId="529EFC98" wp14:editId="384D3A52">
            <wp:extent cx="1600282" cy="400071"/>
            <wp:effectExtent l="0" t="0" r="0" b="0"/>
            <wp:docPr id="1135528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52863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00282" cy="4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1374D" w14:textId="4A788D13" w:rsidR="00810165" w:rsidRDefault="00810165">
      <w:pPr>
        <w:rPr>
          <w:sz w:val="24"/>
          <w:szCs w:val="24"/>
        </w:rPr>
      </w:pPr>
      <w:r w:rsidRPr="00810165">
        <w:rPr>
          <w:noProof/>
          <w:sz w:val="24"/>
          <w:szCs w:val="24"/>
        </w:rPr>
        <w:drawing>
          <wp:inline distT="0" distB="0" distL="0" distR="0" wp14:anchorId="0DC8FCAE" wp14:editId="7F321684">
            <wp:extent cx="5486400" cy="2286635"/>
            <wp:effectExtent l="0" t="0" r="0" b="0"/>
            <wp:docPr id="1263847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84714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EF643" w14:textId="783EBB9D" w:rsidR="00810165" w:rsidRDefault="00810165">
      <w:pPr>
        <w:rPr>
          <w:sz w:val="24"/>
          <w:szCs w:val="24"/>
        </w:rPr>
      </w:pPr>
      <w:r w:rsidRPr="00810165">
        <w:rPr>
          <w:noProof/>
          <w:sz w:val="24"/>
          <w:szCs w:val="24"/>
        </w:rPr>
        <w:drawing>
          <wp:inline distT="0" distB="0" distL="0" distR="0" wp14:anchorId="19B07C76" wp14:editId="1D707766">
            <wp:extent cx="5486400" cy="3042285"/>
            <wp:effectExtent l="0" t="0" r="0" b="5715"/>
            <wp:docPr id="633928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92838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7FE6F" w14:textId="3E94B57E" w:rsidR="00810165" w:rsidRDefault="00810165">
      <w:pPr>
        <w:rPr>
          <w:sz w:val="24"/>
          <w:szCs w:val="24"/>
        </w:rPr>
      </w:pPr>
      <w:r w:rsidRPr="00810165">
        <w:rPr>
          <w:noProof/>
          <w:sz w:val="24"/>
          <w:szCs w:val="24"/>
        </w:rPr>
        <w:lastRenderedPageBreak/>
        <w:drawing>
          <wp:inline distT="0" distB="0" distL="0" distR="0" wp14:anchorId="6A0384DA" wp14:editId="3DC05E10">
            <wp:extent cx="5486400" cy="1512570"/>
            <wp:effectExtent l="0" t="0" r="0" b="0"/>
            <wp:docPr id="137698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9819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A26D3" w14:textId="6069D06A" w:rsidR="00810165" w:rsidRDefault="00810165">
      <w:pPr>
        <w:rPr>
          <w:sz w:val="24"/>
          <w:szCs w:val="24"/>
        </w:rPr>
      </w:pPr>
      <w:r w:rsidRPr="00810165">
        <w:rPr>
          <w:noProof/>
          <w:sz w:val="24"/>
          <w:szCs w:val="24"/>
        </w:rPr>
        <w:drawing>
          <wp:inline distT="0" distB="0" distL="0" distR="0" wp14:anchorId="566D6CB7" wp14:editId="3EF08C23">
            <wp:extent cx="1892397" cy="254013"/>
            <wp:effectExtent l="0" t="0" r="0" b="0"/>
            <wp:docPr id="1405836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83650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92397" cy="25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798F0" w14:textId="77777777" w:rsidR="00810165" w:rsidRDefault="00810165">
      <w:pPr>
        <w:rPr>
          <w:sz w:val="24"/>
          <w:szCs w:val="24"/>
        </w:rPr>
      </w:pPr>
    </w:p>
    <w:p w14:paraId="4EABE6FB" w14:textId="2593233B" w:rsidR="00810165" w:rsidRDefault="00810165">
      <w:pPr>
        <w:rPr>
          <w:sz w:val="24"/>
          <w:szCs w:val="24"/>
        </w:rPr>
      </w:pPr>
      <w:r w:rsidRPr="00810165">
        <w:rPr>
          <w:noProof/>
          <w:sz w:val="24"/>
          <w:szCs w:val="24"/>
        </w:rPr>
        <w:drawing>
          <wp:inline distT="0" distB="0" distL="0" distR="0" wp14:anchorId="18BB49EE" wp14:editId="7F3B0CB3">
            <wp:extent cx="5486400" cy="3001010"/>
            <wp:effectExtent l="0" t="0" r="0" b="8890"/>
            <wp:docPr id="471598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9818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3A33C" w14:textId="377777BB" w:rsidR="00810165" w:rsidRDefault="00810165">
      <w:pPr>
        <w:rPr>
          <w:sz w:val="24"/>
          <w:szCs w:val="24"/>
        </w:rPr>
      </w:pPr>
      <w:r w:rsidRPr="00810165">
        <w:rPr>
          <w:noProof/>
          <w:sz w:val="24"/>
          <w:szCs w:val="24"/>
        </w:rPr>
        <w:drawing>
          <wp:inline distT="0" distB="0" distL="0" distR="0" wp14:anchorId="7D3922F0" wp14:editId="0A4DF351">
            <wp:extent cx="5486400" cy="1595755"/>
            <wp:effectExtent l="0" t="0" r="0" b="4445"/>
            <wp:docPr id="445796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79634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55D2D" w14:textId="7F714781" w:rsidR="00810165" w:rsidRDefault="00810165">
      <w:pPr>
        <w:rPr>
          <w:sz w:val="24"/>
          <w:szCs w:val="24"/>
        </w:rPr>
      </w:pPr>
      <w:r w:rsidRPr="00810165">
        <w:rPr>
          <w:noProof/>
          <w:sz w:val="24"/>
          <w:szCs w:val="24"/>
        </w:rPr>
        <w:drawing>
          <wp:inline distT="0" distB="0" distL="0" distR="0" wp14:anchorId="37D1199F" wp14:editId="6BD0C90B">
            <wp:extent cx="2025754" cy="273064"/>
            <wp:effectExtent l="0" t="0" r="0" b="0"/>
            <wp:docPr id="2013580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58008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25754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69C62" w14:textId="77777777" w:rsidR="00810165" w:rsidRDefault="00810165">
      <w:pPr>
        <w:rPr>
          <w:sz w:val="24"/>
          <w:szCs w:val="24"/>
        </w:rPr>
      </w:pPr>
    </w:p>
    <w:p w14:paraId="6E577E28" w14:textId="1D310594" w:rsidR="00810165" w:rsidRDefault="00810165">
      <w:pPr>
        <w:rPr>
          <w:sz w:val="24"/>
          <w:szCs w:val="24"/>
        </w:rPr>
      </w:pPr>
      <w:r w:rsidRPr="00810165">
        <w:rPr>
          <w:noProof/>
          <w:sz w:val="24"/>
          <w:szCs w:val="24"/>
        </w:rPr>
        <w:lastRenderedPageBreak/>
        <w:drawing>
          <wp:inline distT="0" distB="0" distL="0" distR="0" wp14:anchorId="7CAFCA71" wp14:editId="3CBDF085">
            <wp:extent cx="5486400" cy="2834005"/>
            <wp:effectExtent l="0" t="0" r="0" b="4445"/>
            <wp:docPr id="1268714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1447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D9017" w14:textId="058DD3EB" w:rsidR="00810165" w:rsidRDefault="00810165">
      <w:pPr>
        <w:rPr>
          <w:sz w:val="24"/>
          <w:szCs w:val="24"/>
        </w:rPr>
      </w:pPr>
      <w:r w:rsidRPr="00810165">
        <w:rPr>
          <w:noProof/>
          <w:sz w:val="24"/>
          <w:szCs w:val="24"/>
        </w:rPr>
        <w:drawing>
          <wp:inline distT="0" distB="0" distL="0" distR="0" wp14:anchorId="2D078735" wp14:editId="14DAD5DF">
            <wp:extent cx="5435879" cy="1778091"/>
            <wp:effectExtent l="0" t="0" r="0" b="0"/>
            <wp:docPr id="1255358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5804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B200C" w14:textId="7D8E98D6" w:rsidR="00810165" w:rsidRDefault="00810165">
      <w:pPr>
        <w:rPr>
          <w:sz w:val="24"/>
          <w:szCs w:val="24"/>
        </w:rPr>
      </w:pPr>
      <w:r w:rsidRPr="00810165">
        <w:rPr>
          <w:noProof/>
          <w:sz w:val="24"/>
          <w:szCs w:val="24"/>
        </w:rPr>
        <w:drawing>
          <wp:inline distT="0" distB="0" distL="0" distR="0" wp14:anchorId="628A418D" wp14:editId="6D01A925">
            <wp:extent cx="1676486" cy="234962"/>
            <wp:effectExtent l="0" t="0" r="0" b="0"/>
            <wp:docPr id="1441864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86486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676486" cy="2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F10A9" w14:textId="77777777" w:rsidR="00810165" w:rsidRDefault="00810165">
      <w:pPr>
        <w:rPr>
          <w:sz w:val="24"/>
          <w:szCs w:val="24"/>
        </w:rPr>
      </w:pPr>
    </w:p>
    <w:p w14:paraId="109F678C" w14:textId="2878DDED" w:rsidR="00810165" w:rsidRDefault="00810165">
      <w:pPr>
        <w:rPr>
          <w:sz w:val="24"/>
          <w:szCs w:val="24"/>
        </w:rPr>
      </w:pPr>
      <w:r w:rsidRPr="00810165">
        <w:rPr>
          <w:noProof/>
          <w:sz w:val="24"/>
          <w:szCs w:val="24"/>
        </w:rPr>
        <w:lastRenderedPageBreak/>
        <w:drawing>
          <wp:inline distT="0" distB="0" distL="0" distR="0" wp14:anchorId="3FE68E5C" wp14:editId="0C9707E2">
            <wp:extent cx="5486400" cy="3089275"/>
            <wp:effectExtent l="0" t="0" r="0" b="0"/>
            <wp:docPr id="382254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25420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02010" w14:textId="77777777" w:rsidR="00810165" w:rsidRDefault="00810165">
      <w:pPr>
        <w:rPr>
          <w:sz w:val="24"/>
          <w:szCs w:val="24"/>
        </w:rPr>
      </w:pPr>
    </w:p>
    <w:p w14:paraId="3A26FC56" w14:textId="6BD7C6DE" w:rsidR="00810165" w:rsidRDefault="00810165">
      <w:pPr>
        <w:rPr>
          <w:sz w:val="24"/>
          <w:szCs w:val="24"/>
        </w:rPr>
      </w:pPr>
      <w:r w:rsidRPr="00810165">
        <w:rPr>
          <w:noProof/>
          <w:sz w:val="24"/>
          <w:szCs w:val="24"/>
        </w:rPr>
        <w:drawing>
          <wp:inline distT="0" distB="0" distL="0" distR="0" wp14:anchorId="4FF5231D" wp14:editId="0A51021B">
            <wp:extent cx="1759040" cy="330217"/>
            <wp:effectExtent l="0" t="0" r="0" b="0"/>
            <wp:docPr id="1588576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57627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59040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C292B" w14:textId="77777777" w:rsidR="00810165" w:rsidRDefault="00810165">
      <w:pPr>
        <w:rPr>
          <w:sz w:val="24"/>
          <w:szCs w:val="24"/>
        </w:rPr>
      </w:pPr>
    </w:p>
    <w:p w14:paraId="019E15D8" w14:textId="6210FBF6" w:rsidR="00810165" w:rsidRDefault="00810165">
      <w:pPr>
        <w:rPr>
          <w:sz w:val="24"/>
          <w:szCs w:val="24"/>
        </w:rPr>
      </w:pPr>
      <w:r w:rsidRPr="00810165">
        <w:rPr>
          <w:noProof/>
          <w:sz w:val="24"/>
          <w:szCs w:val="24"/>
        </w:rPr>
        <w:drawing>
          <wp:inline distT="0" distB="0" distL="0" distR="0" wp14:anchorId="409F0141" wp14:editId="2F00023E">
            <wp:extent cx="4445228" cy="311166"/>
            <wp:effectExtent l="0" t="0" r="0" b="0"/>
            <wp:docPr id="1779987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98700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D3BD6" w14:textId="00B8B732" w:rsidR="00810165" w:rsidRDefault="00810165">
      <w:pPr>
        <w:rPr>
          <w:sz w:val="24"/>
          <w:szCs w:val="24"/>
        </w:rPr>
      </w:pPr>
      <w:r w:rsidRPr="00810165">
        <w:rPr>
          <w:noProof/>
          <w:sz w:val="24"/>
          <w:szCs w:val="24"/>
        </w:rPr>
        <w:drawing>
          <wp:inline distT="0" distB="0" distL="0" distR="0" wp14:anchorId="4958A991" wp14:editId="696E068D">
            <wp:extent cx="1416123" cy="1066855"/>
            <wp:effectExtent l="0" t="0" r="0" b="0"/>
            <wp:docPr id="1781210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1071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416123" cy="106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6EB85" w14:textId="02D958AF" w:rsidR="006D3E37" w:rsidRDefault="006D3E37">
      <w:pPr>
        <w:rPr>
          <w:sz w:val="24"/>
          <w:szCs w:val="24"/>
        </w:rPr>
      </w:pPr>
      <w:r w:rsidRPr="006D3E37">
        <w:rPr>
          <w:noProof/>
          <w:sz w:val="24"/>
          <w:szCs w:val="24"/>
        </w:rPr>
        <w:drawing>
          <wp:inline distT="0" distB="0" distL="0" distR="0" wp14:anchorId="672BECFE" wp14:editId="1B2FA7B1">
            <wp:extent cx="1282766" cy="311166"/>
            <wp:effectExtent l="0" t="0" r="0" b="0"/>
            <wp:docPr id="156933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3344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282766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67060" w14:textId="2B3AEC18" w:rsidR="006D3E37" w:rsidRDefault="006D3E37">
      <w:pPr>
        <w:rPr>
          <w:sz w:val="24"/>
          <w:szCs w:val="24"/>
        </w:rPr>
      </w:pPr>
      <w:r w:rsidRPr="006D3E37">
        <w:rPr>
          <w:noProof/>
          <w:sz w:val="24"/>
          <w:szCs w:val="24"/>
        </w:rPr>
        <w:drawing>
          <wp:inline distT="0" distB="0" distL="0" distR="0" wp14:anchorId="0E802917" wp14:editId="65B51F0F">
            <wp:extent cx="4591286" cy="1276416"/>
            <wp:effectExtent l="0" t="0" r="0" b="0"/>
            <wp:docPr id="1978361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36153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91286" cy="127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7FD97" w14:textId="26C07F32" w:rsidR="006D3E37" w:rsidRDefault="006D3E37">
      <w:pPr>
        <w:rPr>
          <w:sz w:val="24"/>
          <w:szCs w:val="24"/>
        </w:rPr>
      </w:pPr>
      <w:r w:rsidRPr="006D3E37">
        <w:rPr>
          <w:noProof/>
          <w:sz w:val="24"/>
          <w:szCs w:val="24"/>
        </w:rPr>
        <w:drawing>
          <wp:inline distT="0" distB="0" distL="0" distR="0" wp14:anchorId="41DC77C8" wp14:editId="41EC0C99">
            <wp:extent cx="1225613" cy="215911"/>
            <wp:effectExtent l="0" t="0" r="0" b="0"/>
            <wp:docPr id="2052264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26447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225613" cy="21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3AEB5" w14:textId="1A84A883" w:rsidR="00810165" w:rsidRDefault="006D3E37">
      <w:pPr>
        <w:rPr>
          <w:sz w:val="24"/>
          <w:szCs w:val="24"/>
        </w:rPr>
      </w:pPr>
      <w:r w:rsidRPr="006D3E37">
        <w:rPr>
          <w:noProof/>
          <w:sz w:val="24"/>
          <w:szCs w:val="24"/>
        </w:rPr>
        <w:lastRenderedPageBreak/>
        <w:drawing>
          <wp:inline distT="0" distB="0" distL="0" distR="0" wp14:anchorId="6E415DD0" wp14:editId="5CB8E58E">
            <wp:extent cx="5131064" cy="3435527"/>
            <wp:effectExtent l="0" t="0" r="0" b="0"/>
            <wp:docPr id="535335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33584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343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776F6" w14:textId="11E313E0" w:rsidR="006D3E37" w:rsidRDefault="006D3E37">
      <w:pPr>
        <w:rPr>
          <w:sz w:val="24"/>
          <w:szCs w:val="24"/>
        </w:rPr>
      </w:pPr>
      <w:r w:rsidRPr="006D3E37">
        <w:rPr>
          <w:noProof/>
          <w:sz w:val="24"/>
          <w:szCs w:val="24"/>
        </w:rPr>
        <w:drawing>
          <wp:inline distT="0" distB="0" distL="0" distR="0" wp14:anchorId="4F7E26FB" wp14:editId="35AA4446">
            <wp:extent cx="2101958" cy="838243"/>
            <wp:effectExtent l="0" t="0" r="0" b="0"/>
            <wp:docPr id="679864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86419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101958" cy="83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409AD" w14:textId="77777777" w:rsidR="006D3E37" w:rsidRDefault="006D3E37">
      <w:pPr>
        <w:rPr>
          <w:sz w:val="24"/>
          <w:szCs w:val="24"/>
        </w:rPr>
      </w:pPr>
    </w:p>
    <w:p w14:paraId="6393A90E" w14:textId="15EA9C40" w:rsidR="006D3E37" w:rsidRDefault="006D3E37">
      <w:pPr>
        <w:rPr>
          <w:sz w:val="24"/>
          <w:szCs w:val="24"/>
        </w:rPr>
      </w:pPr>
      <w:r w:rsidRPr="006D3E37">
        <w:rPr>
          <w:noProof/>
          <w:sz w:val="24"/>
          <w:szCs w:val="24"/>
        </w:rPr>
        <w:drawing>
          <wp:inline distT="0" distB="0" distL="0" distR="0" wp14:anchorId="64790F73" wp14:editId="1352A491">
            <wp:extent cx="5143764" cy="3035456"/>
            <wp:effectExtent l="0" t="0" r="0" b="0"/>
            <wp:docPr id="78645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4520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143764" cy="303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8C026" w14:textId="5597F567" w:rsidR="006D3E37" w:rsidRDefault="006D3E37">
      <w:pPr>
        <w:rPr>
          <w:sz w:val="24"/>
          <w:szCs w:val="24"/>
        </w:rPr>
      </w:pPr>
      <w:r w:rsidRPr="006D3E37">
        <w:rPr>
          <w:noProof/>
          <w:sz w:val="24"/>
          <w:szCs w:val="24"/>
        </w:rPr>
        <w:lastRenderedPageBreak/>
        <w:drawing>
          <wp:inline distT="0" distB="0" distL="0" distR="0" wp14:anchorId="41AE4337" wp14:editId="555563CE">
            <wp:extent cx="1778091" cy="876345"/>
            <wp:effectExtent l="0" t="0" r="0" b="0"/>
            <wp:docPr id="1339262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26218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778091" cy="8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8CBD4" w14:textId="77777777" w:rsidR="006D3E37" w:rsidRDefault="006D3E37">
      <w:pPr>
        <w:rPr>
          <w:sz w:val="24"/>
          <w:szCs w:val="24"/>
        </w:rPr>
      </w:pPr>
    </w:p>
    <w:p w14:paraId="4F8E9AE6" w14:textId="3BE9DC10" w:rsidR="006D3E37" w:rsidRDefault="006D3E37">
      <w:pPr>
        <w:rPr>
          <w:sz w:val="24"/>
          <w:szCs w:val="24"/>
        </w:rPr>
      </w:pPr>
      <w:r w:rsidRPr="006D3E37">
        <w:rPr>
          <w:noProof/>
          <w:sz w:val="24"/>
          <w:szCs w:val="24"/>
        </w:rPr>
        <w:drawing>
          <wp:inline distT="0" distB="0" distL="0" distR="0" wp14:anchorId="15AC3851" wp14:editId="0AF9417D">
            <wp:extent cx="5391427" cy="2806844"/>
            <wp:effectExtent l="0" t="0" r="0" b="0"/>
            <wp:docPr id="1649819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1934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91427" cy="280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A8021" w14:textId="77777777" w:rsidR="006D3E37" w:rsidRDefault="006D3E37">
      <w:pPr>
        <w:rPr>
          <w:sz w:val="24"/>
          <w:szCs w:val="24"/>
        </w:rPr>
      </w:pPr>
    </w:p>
    <w:p w14:paraId="3BD32DCD" w14:textId="1E53D62A" w:rsidR="006D3E37" w:rsidRPr="004A0F16" w:rsidRDefault="006D3E37">
      <w:pPr>
        <w:rPr>
          <w:sz w:val="24"/>
          <w:szCs w:val="24"/>
        </w:rPr>
      </w:pPr>
      <w:r w:rsidRPr="006D3E37">
        <w:rPr>
          <w:noProof/>
          <w:sz w:val="24"/>
          <w:szCs w:val="24"/>
        </w:rPr>
        <w:drawing>
          <wp:inline distT="0" distB="0" distL="0" distR="0" wp14:anchorId="114BC7FA" wp14:editId="23437692">
            <wp:extent cx="4534133" cy="1816193"/>
            <wp:effectExtent l="0" t="0" r="0" b="0"/>
            <wp:docPr id="261340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34056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534133" cy="181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E9DE8" w14:textId="77777777" w:rsidR="00FF70C6" w:rsidRPr="004A0F16" w:rsidRDefault="00FF70C6">
      <w:pPr>
        <w:rPr>
          <w:sz w:val="24"/>
          <w:szCs w:val="24"/>
        </w:rPr>
      </w:pPr>
    </w:p>
    <w:sectPr w:rsidR="00FF70C6" w:rsidRPr="004A0F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216076">
    <w:abstractNumId w:val="8"/>
  </w:num>
  <w:num w:numId="2" w16cid:durableId="1591814483">
    <w:abstractNumId w:val="6"/>
  </w:num>
  <w:num w:numId="3" w16cid:durableId="287274807">
    <w:abstractNumId w:val="5"/>
  </w:num>
  <w:num w:numId="4" w16cid:durableId="169610620">
    <w:abstractNumId w:val="4"/>
  </w:num>
  <w:num w:numId="5" w16cid:durableId="1244074206">
    <w:abstractNumId w:val="7"/>
  </w:num>
  <w:num w:numId="6" w16cid:durableId="434402399">
    <w:abstractNumId w:val="3"/>
  </w:num>
  <w:num w:numId="7" w16cid:durableId="136069128">
    <w:abstractNumId w:val="2"/>
  </w:num>
  <w:num w:numId="8" w16cid:durableId="1276213129">
    <w:abstractNumId w:val="1"/>
  </w:num>
  <w:num w:numId="9" w16cid:durableId="1162115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A0F16"/>
    <w:rsid w:val="00501574"/>
    <w:rsid w:val="006D3E37"/>
    <w:rsid w:val="00810165"/>
    <w:rsid w:val="00984A6A"/>
    <w:rsid w:val="00A9781E"/>
    <w:rsid w:val="00AA1D8D"/>
    <w:rsid w:val="00B47730"/>
    <w:rsid w:val="00CB0664"/>
    <w:rsid w:val="00E42385"/>
    <w:rsid w:val="00FC693F"/>
    <w:rsid w:val="00FF7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98E637"/>
  <w14:defaultImageDpi w14:val="300"/>
  <w15:docId w15:val="{E3116FBC-0FBA-4327-8E43-CC9E71945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112</Words>
  <Characters>645</Characters>
  <Application>Microsoft Office Word</Application>
  <DocSecurity>0</DocSecurity>
  <Lines>46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Tarachand Amgoth</cp:lastModifiedBy>
  <cp:revision>2</cp:revision>
  <dcterms:created xsi:type="dcterms:W3CDTF">2026-01-27T12:15:00Z</dcterms:created>
  <dcterms:modified xsi:type="dcterms:W3CDTF">2026-01-27T12:15:00Z</dcterms:modified>
  <cp:category/>
</cp:coreProperties>
</file>